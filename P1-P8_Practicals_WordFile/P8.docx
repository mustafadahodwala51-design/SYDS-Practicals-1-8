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8</w:t>
      </w:r>
    </w:p>
    <w:p>
      <w:r>
        <w:t>Practical 8: Implement Queue Using List</w:t>
      </w:r>
    </w:p>
    <w:p>
      <w:r>
        <w:rPr>
          <w:rFonts w:ascii="Consolas" w:hAnsi="Consolas"/>
        </w:rPr>
        <w:t>queue = []</w:t>
      </w:r>
    </w:p>
    <w:p>
      <w:r>
        <w:t>queue.append(10)</w:t>
      </w:r>
    </w:p>
    <w:p>
      <w:r>
        <w:t>queue.append(20)</w:t>
      </w:r>
    </w:p>
    <w:p>
      <w:r>
        <w:t>queue.append(30)</w:t>
      </w:r>
    </w:p>
    <w:p>
      <w:r>
        <w:rPr>
          <w:rFonts w:ascii="Consolas" w:hAnsi="Consolas"/>
        </w:rPr>
        <w:t>print("Queue:", queue)</w:t>
      </w:r>
    </w:p>
    <w:p>
      <w:r>
        <w:rPr>
          <w:rFonts w:ascii="Consolas" w:hAnsi="Consolas"/>
        </w:rPr>
        <w:t>print("Deleted:", queue.pop(0))</w:t>
      </w:r>
    </w:p>
    <w:p>
      <w:r>
        <w:rPr>
          <w:rFonts w:ascii="Consolas" w:hAnsi="Consolas"/>
        </w:rPr>
        <w:t>print("Queue after deletion:", queue)</w:t>
      </w:r>
    </w:p>
    <w:p>
      <w:r>
        <w:t>9. Queue Using Menu</w:t>
      </w:r>
    </w:p>
    <w:p>
      <w:r>
        <w:rPr>
          <w:rFonts w:ascii="Consolas" w:hAnsi="Consolas"/>
        </w:rPr>
        <w:t>queue = []</w:t>
      </w:r>
    </w:p>
    <w:p>
      <w:r>
        <w:rPr>
          <w:rFonts w:ascii="Consolas" w:hAnsi="Consolas"/>
        </w:rPr>
        <w:t>while True:</w:t>
      </w:r>
    </w:p>
    <w:p>
      <w:r>
        <w:rPr>
          <w:rFonts w:ascii="Consolas" w:hAnsi="Consolas"/>
        </w:rPr>
        <w:t xml:space="preserve">    print("\n1. Insert")</w:t>
      </w:r>
    </w:p>
    <w:p>
      <w:r>
        <w:rPr>
          <w:rFonts w:ascii="Consolas" w:hAnsi="Consolas"/>
        </w:rPr>
        <w:t xml:space="preserve">    print("2. Delete")</w:t>
      </w:r>
    </w:p>
    <w:p>
      <w:r>
        <w:rPr>
          <w:rFonts w:ascii="Consolas" w:hAnsi="Consolas"/>
        </w:rPr>
        <w:t xml:space="preserve">    print("3. Display")</w:t>
      </w:r>
    </w:p>
    <w:p>
      <w:r>
        <w:rPr>
          <w:rFonts w:ascii="Consolas" w:hAnsi="Consolas"/>
        </w:rPr>
        <w:t xml:space="preserve">    print("4. Exit")</w:t>
      </w:r>
    </w:p>
    <w:p>
      <w:r>
        <w:rPr>
          <w:rFonts w:ascii="Consolas" w:hAnsi="Consolas"/>
        </w:rPr>
        <w:t xml:space="preserve">    choice = int(input("Enter choice: "))</w:t>
      </w:r>
    </w:p>
    <w:p>
      <w:r>
        <w:rPr>
          <w:rFonts w:ascii="Consolas" w:hAnsi="Consolas"/>
        </w:rPr>
        <w:t xml:space="preserve">    if choice == 1:</w:t>
      </w:r>
    </w:p>
    <w:p>
      <w:r>
        <w:rPr>
          <w:rFonts w:ascii="Consolas" w:hAnsi="Consolas"/>
        </w:rPr>
        <w:t xml:space="preserve">        value = int(input("Enter value: "))</w:t>
      </w:r>
    </w:p>
    <w:p>
      <w:r>
        <w:rPr>
          <w:rFonts w:ascii="Consolas" w:hAnsi="Consolas"/>
        </w:rPr>
        <w:t xml:space="preserve">        queue.append(value)</w:t>
      </w:r>
    </w:p>
    <w:p>
      <w:r>
        <w:rPr>
          <w:rFonts w:ascii="Consolas" w:hAnsi="Consolas"/>
        </w:rPr>
        <w:t xml:space="preserve">    elif choice == 2:</w:t>
      </w:r>
    </w:p>
    <w:p>
      <w:r>
        <w:rPr>
          <w:rFonts w:ascii="Consolas" w:hAnsi="Consolas"/>
        </w:rPr>
        <w:t xml:space="preserve">        if len(queue) == 0:</w:t>
      </w:r>
    </w:p>
    <w:p>
      <w:r>
        <w:rPr>
          <w:rFonts w:ascii="Consolas" w:hAnsi="Consolas"/>
        </w:rPr>
        <w:t xml:space="preserve">            print("Queue is empty")</w:t>
      </w:r>
    </w:p>
    <w:p>
      <w:r>
        <w:rPr>
          <w:rFonts w:ascii="Consolas" w:hAnsi="Consolas"/>
        </w:rPr>
        <w:t xml:space="preserve">        else:</w:t>
      </w:r>
    </w:p>
    <w:p>
      <w:r>
        <w:rPr>
          <w:rFonts w:ascii="Consolas" w:hAnsi="Consolas"/>
        </w:rPr>
        <w:t xml:space="preserve">            print("Deleted:", queue.pop(0))</w:t>
      </w:r>
    </w:p>
    <w:p>
      <w:r>
        <w:rPr>
          <w:rFonts w:ascii="Consolas" w:hAnsi="Consolas"/>
        </w:rPr>
        <w:t xml:space="preserve">    elif choice == 3:</w:t>
      </w:r>
    </w:p>
    <w:p>
      <w:r>
        <w:rPr>
          <w:rFonts w:ascii="Consolas" w:hAnsi="Consolas"/>
        </w:rPr>
        <w:t xml:space="preserve">        print("Queue:", queue)</w:t>
      </w:r>
    </w:p>
    <w:p>
      <w:r>
        <w:rPr>
          <w:rFonts w:ascii="Consolas" w:hAnsi="Consolas"/>
        </w:rPr>
        <w:t xml:space="preserve">    elif choice == 4:</w:t>
      </w:r>
    </w:p>
    <w:p>
      <w:r>
        <w:rPr>
          <w:rFonts w:ascii="Consolas" w:hAnsi="Consolas"/>
        </w:rPr>
        <w:t xml:space="preserve">        break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print("Invalid choice")</w:t>
      </w:r>
    </w:p>
    <w:p>
      <w:r>
        <w:t>10. Circular Queue</w:t>
      </w:r>
    </w:p>
    <w:p>
      <w:r>
        <w:rPr>
          <w:rFonts w:ascii="Consolas" w:hAnsi="Consolas"/>
        </w:rPr>
        <w:t>from collections import deque</w:t>
      </w:r>
    </w:p>
    <w:p>
      <w:r>
        <w:rPr>
          <w:rFonts w:ascii="Consolas" w:hAnsi="Consolas"/>
        </w:rPr>
        <w:t>queue = deque(maxlen=3)</w:t>
      </w:r>
    </w:p>
    <w:p>
      <w:r>
        <w:t>queue.append(10)</w:t>
      </w:r>
    </w:p>
    <w:p>
      <w:r>
        <w:t>queue.append(20)</w:t>
      </w:r>
    </w:p>
    <w:p>
      <w:r>
        <w:t>queue.append(30)</w:t>
      </w:r>
    </w:p>
    <w:p>
      <w:r>
        <w:rPr>
          <w:rFonts w:ascii="Consolas" w:hAnsi="Consolas"/>
        </w:rPr>
        <w:t>print(queue)</w:t>
      </w:r>
    </w:p>
    <w:p>
      <w:r>
        <w:t>queue.append(40)</w:t>
      </w:r>
    </w:p>
    <w:p>
      <w:r>
        <w:rPr>
          <w:rFonts w:ascii="Consolas" w:hAnsi="Consolas"/>
        </w:rPr>
        <w:t>print(queue)</w:t>
      </w:r>
    </w:p>
    <w:p>
      <w:r>
        <w:t>Output:</w:t>
      </w:r>
    </w:p>
    <w:p>
      <w:r>
        <w:t>deque([10, 20, 30])</w:t>
      </w:r>
    </w:p>
    <w:p>
      <w:r>
        <w:t>deque([20, 30, 40])</w:t>
      </w:r>
    </w:p>
    <w:p>
      <w:r>
        <w:t>11. Linear Search</w:t>
      </w:r>
    </w:p>
    <w:p>
      <w:r>
        <w:t>Question: Search for an element in a list using linear search.</w:t>
      </w:r>
    </w:p>
    <w:p>
      <w:r>
        <w:rPr>
          <w:rFonts w:ascii="Consolas" w:hAnsi="Consolas"/>
        </w:rPr>
        <w:t>numbers = [10, 20, 30, 40, 50]</w:t>
      </w:r>
    </w:p>
    <w:p>
      <w:r>
        <w:rPr>
          <w:rFonts w:ascii="Consolas" w:hAnsi="Consolas"/>
        </w:rPr>
        <w:t>search = int(input("Enter number: "))</w:t>
      </w:r>
    </w:p>
    <w:p>
      <w:r>
        <w:rPr>
          <w:rFonts w:ascii="Consolas" w:hAnsi="Consolas"/>
        </w:rPr>
        <w:t>found = False</w:t>
      </w:r>
    </w:p>
    <w:p>
      <w:r>
        <w:rPr>
          <w:rFonts w:ascii="Consolas" w:hAnsi="Consolas"/>
        </w:rPr>
        <w:t>for i in range(len(numbers)):</w:t>
      </w:r>
    </w:p>
    <w:p>
      <w:r>
        <w:rPr>
          <w:rFonts w:ascii="Consolas" w:hAnsi="Consolas"/>
        </w:rPr>
        <w:t xml:space="preserve">    if numbers[i] == search:</w:t>
      </w:r>
    </w:p>
    <w:p>
      <w:r>
        <w:rPr>
          <w:rFonts w:ascii="Consolas" w:hAnsi="Consolas"/>
        </w:rPr>
        <w:t xml:space="preserve">        print("Element found at position", i)</w:t>
      </w:r>
    </w:p>
    <w:p>
      <w:r>
        <w:rPr>
          <w:rFonts w:ascii="Consolas" w:hAnsi="Consolas"/>
        </w:rPr>
        <w:t xml:space="preserve">        found = True</w:t>
      </w:r>
    </w:p>
    <w:p>
      <w:r>
        <w:rPr>
          <w:rFonts w:ascii="Consolas" w:hAnsi="Consolas"/>
        </w:rPr>
        <w:t xml:space="preserve">        break</w:t>
      </w:r>
    </w:p>
    <w:p>
      <w:r>
        <w:rPr>
          <w:rFonts w:ascii="Consolas" w:hAnsi="Consolas"/>
        </w:rPr>
        <w:t>if not found:</w:t>
      </w:r>
    </w:p>
    <w:p>
      <w:r>
        <w:rPr>
          <w:rFonts w:ascii="Consolas" w:hAnsi="Consolas"/>
        </w:rPr>
        <w:t xml:space="preserve">    print("Element not found")</w:t>
      </w:r>
    </w:p>
    <w:p>
      <w:r>
        <w:t>12. Binary Search</w:t>
      </w:r>
    </w:p>
    <w:p>
      <w:r>
        <w:t>Question: Search for an element using binary search.</w:t>
      </w:r>
    </w:p>
    <w:p>
      <w:r>
        <w:rPr>
          <w:rFonts w:ascii="Consolas" w:hAnsi="Consolas"/>
        </w:rPr>
        <w:t>numbers = [10, 20, 30, 40, 50, 60]</w:t>
      </w:r>
    </w:p>
    <w:p>
      <w:r>
        <w:rPr>
          <w:rFonts w:ascii="Consolas" w:hAnsi="Consolas"/>
        </w:rPr>
        <w:t>search = int(input("Enter number: "))</w:t>
      </w:r>
    </w:p>
    <w:p>
      <w:r>
        <w:rPr>
          <w:rFonts w:ascii="Consolas" w:hAnsi="Consolas"/>
        </w:rPr>
        <w:t>low = 0</w:t>
      </w:r>
    </w:p>
    <w:p>
      <w:r>
        <w:rPr>
          <w:rFonts w:ascii="Consolas" w:hAnsi="Consolas"/>
        </w:rPr>
        <w:t>high = len(numbers) - 1</w:t>
      </w:r>
    </w:p>
    <w:p>
      <w:r>
        <w:rPr>
          <w:rFonts w:ascii="Consolas" w:hAnsi="Consolas"/>
        </w:rPr>
        <w:t>while low &lt;= high:</w:t>
      </w:r>
    </w:p>
    <w:p>
      <w:r>
        <w:rPr>
          <w:rFonts w:ascii="Consolas" w:hAnsi="Consolas"/>
        </w:rPr>
        <w:t xml:space="preserve">    mid = (low + high) // 2</w:t>
      </w:r>
    </w:p>
    <w:p>
      <w:r>
        <w:rPr>
          <w:rFonts w:ascii="Consolas" w:hAnsi="Consolas"/>
        </w:rPr>
        <w:t xml:space="preserve">    if numbers[mid] == search:</w:t>
      </w:r>
    </w:p>
    <w:p>
      <w:r>
        <w:rPr>
          <w:rFonts w:ascii="Consolas" w:hAnsi="Consolas"/>
        </w:rPr>
        <w:t xml:space="preserve">        print("Element found")</w:t>
      </w:r>
    </w:p>
    <w:p>
      <w:r>
        <w:rPr>
          <w:rFonts w:ascii="Consolas" w:hAnsi="Consolas"/>
        </w:rPr>
        <w:t xml:space="preserve">        break</w:t>
      </w:r>
    </w:p>
    <w:p>
      <w:r>
        <w:rPr>
          <w:rFonts w:ascii="Consolas" w:hAnsi="Consolas"/>
        </w:rPr>
        <w:t xml:space="preserve">    elif search &gt; numbers[mid]:</w:t>
      </w:r>
    </w:p>
    <w:p>
      <w:r>
        <w:rPr>
          <w:rFonts w:ascii="Consolas" w:hAnsi="Consolas"/>
        </w:rPr>
        <w:t xml:space="preserve">        low = mid + 1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high = mid - 1</w:t>
      </w:r>
    </w:p>
    <w:p>
      <w:r>
        <w:rPr>
          <w:rFonts w:ascii="Consolas" w:hAnsi="Consolas"/>
        </w:rPr>
        <w:t>else:</w:t>
      </w:r>
    </w:p>
    <w:p>
      <w:r>
        <w:rPr>
          <w:rFonts w:ascii="Consolas" w:hAnsi="Consolas"/>
        </w:rPr>
        <w:t xml:space="preserve">    print("Element not found")</w:t>
      </w:r>
    </w:p>
    <w:p>
      <w:r>
        <w:t>13. Bubble Sort</w:t>
      </w:r>
    </w:p>
    <w:p>
      <w:r>
        <w:rPr>
          <w:rFonts w:ascii="Consolas" w:hAnsi="Consolas"/>
        </w:rPr>
        <w:t>numbers = [50, 20, 40, 10, 30]</w:t>
      </w:r>
    </w:p>
    <w:p>
      <w:r>
        <w:rPr>
          <w:rFonts w:ascii="Consolas" w:hAnsi="Consolas"/>
        </w:rPr>
        <w:t>for i in range(len(numbers)):</w:t>
      </w:r>
    </w:p>
    <w:p>
      <w:r>
        <w:rPr>
          <w:rFonts w:ascii="Consolas" w:hAnsi="Consolas"/>
        </w:rPr>
        <w:t xml:space="preserve">    for j in range(len(numbers) - i - 1):</w:t>
      </w:r>
    </w:p>
    <w:p>
      <w:r>
        <w:rPr>
          <w:rFonts w:ascii="Consolas" w:hAnsi="Consolas"/>
        </w:rPr>
        <w:t xml:space="preserve">        if numbers[j] &gt; numbers[j + 1]:</w:t>
      </w:r>
    </w:p>
    <w:p>
      <w:r>
        <w:rPr>
          <w:rFonts w:ascii="Consolas" w:hAnsi="Consolas"/>
        </w:rPr>
        <w:t xml:space="preserve">            numbers[j], numbers[j + 1] = numbers[j + 1], numbers[j]</w:t>
      </w:r>
    </w:p>
    <w:p>
      <w:r>
        <w:rPr>
          <w:rFonts w:ascii="Consolas" w:hAnsi="Consolas"/>
        </w:rPr>
        <w:t>print("Sorted list:", numbers)</w:t>
      </w:r>
    </w:p>
    <w:p>
      <w:r>
        <w:t>14. Selection Sort</w:t>
      </w:r>
    </w:p>
    <w:p>
      <w:r>
        <w:rPr>
          <w:rFonts w:ascii="Consolas" w:hAnsi="Consolas"/>
        </w:rPr>
        <w:t>numbers = [50, 20, 40, 10, 30]</w:t>
      </w:r>
    </w:p>
    <w:p>
      <w:r>
        <w:rPr>
          <w:rFonts w:ascii="Consolas" w:hAnsi="Consolas"/>
        </w:rPr>
        <w:t>for i in range(len(numbers)):</w:t>
      </w:r>
    </w:p>
    <w:p>
      <w:r>
        <w:rPr>
          <w:rFonts w:ascii="Consolas" w:hAnsi="Consolas"/>
        </w:rPr>
        <w:t xml:space="preserve">    minimum = i</w:t>
      </w:r>
    </w:p>
    <w:p>
      <w:r>
        <w:rPr>
          <w:rFonts w:ascii="Consolas" w:hAnsi="Consolas"/>
        </w:rPr>
        <w:t xml:space="preserve">    for j in range(i + 1, len(numbers)):</w:t>
      </w:r>
    </w:p>
    <w:p>
      <w:r>
        <w:rPr>
          <w:rFonts w:ascii="Consolas" w:hAnsi="Consolas"/>
        </w:rPr>
        <w:t xml:space="preserve">        if numbers[j] &lt; numbers[minimum]:</w:t>
      </w:r>
    </w:p>
    <w:p>
      <w:r>
        <w:rPr>
          <w:rFonts w:ascii="Consolas" w:hAnsi="Consolas"/>
        </w:rPr>
        <w:t xml:space="preserve">            minimum = j</w:t>
      </w:r>
    </w:p>
    <w:p>
      <w:r>
        <w:rPr>
          <w:rFonts w:ascii="Consolas" w:hAnsi="Consolas"/>
        </w:rPr>
        <w:t xml:space="preserve">    numbers[i], numbers[minimum] = \</w:t>
      </w:r>
    </w:p>
    <w:p>
      <w:r>
        <w:rPr>
          <w:rFonts w:ascii="Consolas" w:hAnsi="Consolas"/>
        </w:rPr>
        <w:t xml:space="preserve">        numbers[minimum], numbers[i]</w:t>
      </w:r>
    </w:p>
    <w:p>
      <w:r>
        <w:rPr>
          <w:rFonts w:ascii="Consolas" w:hAnsi="Consolas"/>
        </w:rPr>
        <w:t>print(numbers)</w:t>
      </w:r>
    </w:p>
    <w:p>
      <w:r>
        <w:t>15. Insertion Sort</w:t>
      </w:r>
    </w:p>
    <w:p>
      <w:r>
        <w:rPr>
          <w:rFonts w:ascii="Consolas" w:hAnsi="Consolas"/>
        </w:rPr>
        <w:t>numbers = [50, 20, 40, 10, 30]</w:t>
      </w:r>
    </w:p>
    <w:p>
      <w:r>
        <w:rPr>
          <w:rFonts w:ascii="Consolas" w:hAnsi="Consolas"/>
        </w:rPr>
        <w:t>for i in range(1, len(numbers)):</w:t>
      </w:r>
    </w:p>
    <w:p>
      <w:r>
        <w:rPr>
          <w:rFonts w:ascii="Consolas" w:hAnsi="Consolas"/>
        </w:rPr>
        <w:t xml:space="preserve">    key = numbers[i]</w:t>
      </w:r>
    </w:p>
    <w:p>
      <w:r>
        <w:rPr>
          <w:rFonts w:ascii="Consolas" w:hAnsi="Consolas"/>
        </w:rPr>
        <w:t xml:space="preserve">    j = i - 1</w:t>
      </w:r>
    </w:p>
    <w:p>
      <w:r>
        <w:rPr>
          <w:rFonts w:ascii="Consolas" w:hAnsi="Consolas"/>
        </w:rPr>
        <w:t xml:space="preserve">    while j &gt;= 0 and numbers[j] &gt; key:</w:t>
      </w:r>
    </w:p>
    <w:p>
      <w:r>
        <w:rPr>
          <w:rFonts w:ascii="Consolas" w:hAnsi="Consolas"/>
        </w:rPr>
        <w:t xml:space="preserve">        numbers[j + 1] = numbers[j]</w:t>
      </w:r>
    </w:p>
    <w:p>
      <w:r>
        <w:rPr>
          <w:rFonts w:ascii="Consolas" w:hAnsi="Consolas"/>
        </w:rPr>
        <w:t xml:space="preserve">        j = j - 1</w:t>
      </w:r>
    </w:p>
    <w:p>
      <w:r>
        <w:rPr>
          <w:rFonts w:ascii="Consolas" w:hAnsi="Consolas"/>
        </w:rPr>
        <w:t xml:space="preserve">    numbers[j + 1] = key</w:t>
      </w:r>
    </w:p>
    <w:p>
      <w:r>
        <w:rPr>
          <w:rFonts w:ascii="Consolas" w:hAnsi="Consolas"/>
        </w:rPr>
        <w:t>print("Sorted list:", numbers)</w:t>
      </w:r>
    </w:p>
    <w:p>
      <w:r>
        <w:t>16. Recursion – Factorial</w:t>
      </w:r>
    </w:p>
    <w:p>
      <w:r>
        <w:rPr>
          <w:rFonts w:ascii="Consolas" w:hAnsi="Consolas"/>
        </w:rPr>
        <w:t>def factorial(n):</w:t>
      </w:r>
    </w:p>
    <w:p>
      <w:r>
        <w:rPr>
          <w:rFonts w:ascii="Consolas" w:hAnsi="Consolas"/>
        </w:rPr>
        <w:t xml:space="preserve">    if n == 0:</w:t>
      </w:r>
    </w:p>
    <w:p>
      <w:r>
        <w:rPr>
          <w:rFonts w:ascii="Consolas" w:hAnsi="Consolas"/>
        </w:rPr>
        <w:t xml:space="preserve">        return 1</w:t>
      </w:r>
    </w:p>
    <w:p>
      <w:r>
        <w:rPr>
          <w:rFonts w:ascii="Consolas" w:hAnsi="Consolas"/>
        </w:rPr>
        <w:t xml:space="preserve">    return n * factorial(n - 1)</w:t>
      </w:r>
    </w:p>
    <w:p>
      <w:r>
        <w:rPr>
          <w:rFonts w:ascii="Consolas" w:hAnsi="Consolas"/>
        </w:rPr>
        <w:t>num = int(input("Enter number: "))</w:t>
      </w:r>
    </w:p>
    <w:p>
      <w:r>
        <w:rPr>
          <w:rFonts w:ascii="Consolas" w:hAnsi="Consolas"/>
        </w:rPr>
        <w:t>print("Factorial:", factorial(num))</w:t>
      </w:r>
    </w:p>
    <w:p>
      <w:r>
        <w:t>17. Recursion – Fibonacci Series</w:t>
      </w:r>
    </w:p>
    <w:p>
      <w:r>
        <w:rPr>
          <w:rFonts w:ascii="Consolas" w:hAnsi="Consolas"/>
        </w:rPr>
        <w:t>def fibonacci(n):</w:t>
      </w:r>
    </w:p>
    <w:p>
      <w:r>
        <w:rPr>
          <w:rFonts w:ascii="Consolas" w:hAnsi="Consolas"/>
        </w:rPr>
        <w:t xml:space="preserve">    if n &lt;= 1:</w:t>
      </w:r>
    </w:p>
    <w:p>
      <w:r>
        <w:rPr>
          <w:rFonts w:ascii="Consolas" w:hAnsi="Consolas"/>
        </w:rPr>
        <w:t xml:space="preserve">        return n</w:t>
      </w:r>
    </w:p>
    <w:p>
      <w:r>
        <w:rPr>
          <w:rFonts w:ascii="Consolas" w:hAnsi="Consolas"/>
        </w:rPr>
        <w:t xml:space="preserve">    return fibonacci(n - 1) + fibonacci(n - 2)</w:t>
      </w:r>
    </w:p>
    <w:p>
      <w:r>
        <w:rPr>
          <w:rFonts w:ascii="Consolas" w:hAnsi="Consolas"/>
        </w:rPr>
        <w:t>n = int(input("Enter number of terms: "))</w:t>
      </w:r>
    </w:p>
    <w:p>
      <w:r>
        <w:rPr>
          <w:rFonts w:ascii="Consolas" w:hAnsi="Consolas"/>
        </w:rPr>
        <w:t>for i in range(n):</w:t>
      </w:r>
    </w:p>
    <w:p>
      <w:r>
        <w:rPr>
          <w:rFonts w:ascii="Consolas" w:hAnsi="Consolas"/>
        </w:rPr>
        <w:t xml:space="preserve">    print(fibonacci(i), end=" ")</w:t>
      </w:r>
    </w:p>
    <w:p>
      <w:r>
        <w:t>18. Binary Tree</w:t>
      </w:r>
    </w:p>
    <w:p>
      <w:r>
        <w:t>Create a Simple Binary Tree</w:t>
      </w:r>
    </w:p>
    <w:p>
      <w:r>
        <w:rPr>
          <w:rFonts w:ascii="Consolas" w:hAnsi="Consolas"/>
        </w:rPr>
        <w:t>class Node:</w:t>
      </w:r>
    </w:p>
    <w:p>
      <w:r>
        <w:rPr>
          <w:rFonts w:ascii="Consolas" w:hAnsi="Consolas"/>
        </w:rPr>
        <w:t xml:space="preserve">    def __init__(self, data):</w:t>
      </w:r>
    </w:p>
    <w:p>
      <w:r>
        <w:rPr>
          <w:rFonts w:ascii="Consolas" w:hAnsi="Consolas"/>
        </w:rPr>
        <w:t xml:space="preserve">        self.data = data</w:t>
      </w:r>
    </w:p>
    <w:p>
      <w:r>
        <w:rPr>
          <w:rFonts w:ascii="Consolas" w:hAnsi="Consolas"/>
        </w:rPr>
        <w:t xml:space="preserve">        self.left = None</w:t>
      </w:r>
    </w:p>
    <w:p>
      <w:r>
        <w:rPr>
          <w:rFonts w:ascii="Consolas" w:hAnsi="Consolas"/>
        </w:rPr>
        <w:t xml:space="preserve">        self.right = None</w:t>
      </w:r>
    </w:p>
    <w:p>
      <w:r>
        <w:rPr>
          <w:rFonts w:ascii="Consolas" w:hAnsi="Consolas"/>
        </w:rPr>
        <w:t>root = Node(10)</w:t>
      </w:r>
    </w:p>
    <w:p>
      <w:r>
        <w:t>root.left = Node(20)</w:t>
      </w:r>
    </w:p>
    <w:p>
      <w:r>
        <w:t>root.right = Node(30)</w:t>
      </w:r>
    </w:p>
    <w:p>
      <w:r>
        <w:rPr>
          <w:rFonts w:ascii="Consolas" w:hAnsi="Consolas"/>
        </w:rPr>
        <w:t>print("Root:", root.data)</w:t>
      </w:r>
    </w:p>
    <w:p>
      <w:r>
        <w:rPr>
          <w:rFonts w:ascii="Consolas" w:hAnsi="Consolas"/>
        </w:rPr>
        <w:t>print("Left:", root.left.data)</w:t>
      </w:r>
    </w:p>
    <w:p>
      <w:r>
        <w:rPr>
          <w:rFonts w:ascii="Consolas" w:hAnsi="Consolas"/>
        </w:rPr>
        <w:t>print("Right:", root.right.data)</w:t>
      </w:r>
    </w:p>
    <w:p>
      <w:r>
        <w:t>19. Tree Traversal – Inorder</w:t>
      </w:r>
    </w:p>
    <w:p>
      <w:r>
        <w:rPr>
          <w:rFonts w:ascii="Consolas" w:hAnsi="Consolas"/>
        </w:rPr>
        <w:t>class Node:</w:t>
      </w:r>
    </w:p>
    <w:p>
      <w:r>
        <w:rPr>
          <w:rFonts w:ascii="Consolas" w:hAnsi="Consolas"/>
        </w:rPr>
        <w:t xml:space="preserve">    def __init__(self, data):</w:t>
      </w:r>
    </w:p>
    <w:p>
      <w:r>
        <w:rPr>
          <w:rFonts w:ascii="Consolas" w:hAnsi="Consolas"/>
        </w:rPr>
        <w:t xml:space="preserve">        self.data = data</w:t>
      </w:r>
    </w:p>
    <w:p>
      <w:r>
        <w:rPr>
          <w:rFonts w:ascii="Consolas" w:hAnsi="Consolas"/>
        </w:rPr>
        <w:t xml:space="preserve">        self.left = None</w:t>
      </w:r>
    </w:p>
    <w:p>
      <w:r>
        <w:rPr>
          <w:rFonts w:ascii="Consolas" w:hAnsi="Consolas"/>
        </w:rPr>
        <w:t xml:space="preserve">        self.right = None</w:t>
      </w:r>
    </w:p>
    <w:p>
      <w:r>
        <w:rPr>
          <w:rFonts w:ascii="Consolas" w:hAnsi="Consolas"/>
        </w:rPr>
        <w:t>def inorder(root):</w:t>
      </w:r>
    </w:p>
    <w:p>
      <w:r>
        <w:rPr>
          <w:rFonts w:ascii="Consolas" w:hAnsi="Consolas"/>
        </w:rPr>
        <w:t xml:space="preserve">    if root:</w:t>
      </w:r>
    </w:p>
    <w:p>
      <w:r>
        <w:rPr>
          <w:rFonts w:ascii="Consolas" w:hAnsi="Consolas"/>
        </w:rPr>
        <w:t xml:space="preserve">        inorder(root.left)</w:t>
      </w:r>
    </w:p>
    <w:p>
      <w:r>
        <w:rPr>
          <w:rFonts w:ascii="Consolas" w:hAnsi="Consolas"/>
        </w:rPr>
        <w:t xml:space="preserve">        print(root.data)</w:t>
      </w:r>
    </w:p>
    <w:p>
      <w:r>
        <w:rPr>
          <w:rFonts w:ascii="Consolas" w:hAnsi="Consolas"/>
        </w:rPr>
        <w:t xml:space="preserve">        inorder(root.right)</w:t>
      </w:r>
    </w:p>
    <w:p>
      <w:r>
        <w:rPr>
          <w:rFonts w:ascii="Consolas" w:hAnsi="Consolas"/>
        </w:rPr>
        <w:t>root = Node(10)</w:t>
      </w:r>
    </w:p>
    <w:p>
      <w:r>
        <w:t>root.left = Node(20)</w:t>
      </w:r>
    </w:p>
    <w:p>
      <w:r>
        <w:t>root.right = Node(30)</w:t>
      </w:r>
    </w:p>
    <w:p>
      <w:r>
        <w:t>inorder(root)</w:t>
      </w:r>
    </w:p>
    <w:p>
      <w:r>
        <w:t>20. Dictionary as Key-Value Data Structure</w:t>
      </w:r>
    </w:p>
    <w:p>
      <w:r>
        <w:rPr>
          <w:rFonts w:ascii="Consolas" w:hAnsi="Consolas"/>
        </w:rPr>
        <w:t>student = {</w:t>
      </w:r>
    </w:p>
    <w:p>
      <w:r>
        <w:rPr>
          <w:rFonts w:ascii="Consolas" w:hAnsi="Consolas"/>
        </w:rPr>
        <w:t xml:space="preserve">    "RollNo": 101,</w:t>
      </w:r>
    </w:p>
    <w:p>
      <w:r>
        <w:rPr>
          <w:rFonts w:ascii="Consolas" w:hAnsi="Consolas"/>
        </w:rPr>
        <w:t xml:space="preserve">    "Name": "Rahul",</w:t>
      </w:r>
    </w:p>
    <w:p>
      <w:r>
        <w:rPr>
          <w:rFonts w:ascii="Consolas" w:hAnsi="Consolas"/>
        </w:rPr>
        <w:t xml:space="preserve">    "Marks": 85</w:t>
      </w:r>
    </w:p>
    <w:p>
      <w:r>
        <w:t>}</w:t>
      </w:r>
    </w:p>
    <w:p>
      <w:r>
        <w:rPr>
          <w:rFonts w:ascii="Consolas" w:hAnsi="Consolas"/>
        </w:rPr>
        <w:t>print("Roll No:", student["RollNo"])</w:t>
      </w:r>
    </w:p>
    <w:p>
      <w:r>
        <w:rPr>
          <w:rFonts w:ascii="Consolas" w:hAnsi="Consolas"/>
        </w:rPr>
        <w:t>print("Name:", student["Name"])</w:t>
      </w:r>
    </w:p>
    <w:p>
      <w:r>
        <w:rPr>
          <w:rFonts w:ascii="Consolas" w:hAnsi="Consolas"/>
        </w:rPr>
        <w:t>print("Marks:", student["Marks"])</w:t>
      </w:r>
    </w:p>
    <w:p>
      <w:r>
        <w:t>21. Count Frequency of Elements</w:t>
      </w:r>
    </w:p>
    <w:p>
      <w:r>
        <w:rPr>
          <w:rFonts w:ascii="Consolas" w:hAnsi="Consolas"/>
        </w:rPr>
        <w:t>numbers = [10, 20, 10, 30, 20, 10]</w:t>
      </w:r>
    </w:p>
    <w:p>
      <w:r>
        <w:rPr>
          <w:rFonts w:ascii="Consolas" w:hAnsi="Consolas"/>
        </w:rPr>
        <w:t>frequency = {}</w:t>
      </w:r>
    </w:p>
    <w:p>
      <w:r>
        <w:rPr>
          <w:rFonts w:ascii="Consolas" w:hAnsi="Consolas"/>
        </w:rPr>
        <w:t>for number in numbers:</w:t>
      </w:r>
    </w:p>
    <w:p>
      <w:r>
        <w:rPr>
          <w:rFonts w:ascii="Consolas" w:hAnsi="Consolas"/>
        </w:rPr>
        <w:t xml:space="preserve">    if number in frequency:</w:t>
      </w:r>
    </w:p>
    <w:p>
      <w:r>
        <w:rPr>
          <w:rFonts w:ascii="Consolas" w:hAnsi="Consolas"/>
        </w:rPr>
        <w:t xml:space="preserve">        frequency[number] += 1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frequency[number] = 1</w:t>
      </w:r>
    </w:p>
    <w:p>
      <w:r>
        <w:rPr>
          <w:rFonts w:ascii="Consolas" w:hAnsi="Consolas"/>
        </w:rPr>
        <w:t>print(frequency)</w:t>
      </w:r>
    </w:p>
    <w:p>
      <w:r>
        <w:t>Output:</w:t>
      </w:r>
    </w:p>
    <w:p>
      <w:r>
        <w:t>{10: 3, 20: 2, 30: 1}</w:t>
      </w:r>
    </w:p>
    <w:p>
      <w:r>
        <w:t>22. Word Frequency</w:t>
      </w:r>
    </w:p>
    <w:p>
      <w:r>
        <w:t>This is particularly useful for introducing students to Data Science/text data processing.</w:t>
      </w:r>
    </w:p>
    <w:p>
      <w:r>
        <w:rPr>
          <w:rFonts w:ascii="Consolas" w:hAnsi="Consolas"/>
        </w:rPr>
        <w:t>text = "python data science python data"</w:t>
      </w:r>
    </w:p>
    <w:p>
      <w:r>
        <w:rPr>
          <w:rFonts w:ascii="Consolas" w:hAnsi="Consolas"/>
        </w:rPr>
        <w:t>words = text.split()</w:t>
      </w:r>
    </w:p>
    <w:p>
      <w:r>
        <w:rPr>
          <w:rFonts w:ascii="Consolas" w:hAnsi="Consolas"/>
        </w:rPr>
        <w:t>frequency = {}</w:t>
      </w:r>
    </w:p>
    <w:p>
      <w:r>
        <w:rPr>
          <w:rFonts w:ascii="Consolas" w:hAnsi="Consolas"/>
        </w:rPr>
        <w:t>for word in words:</w:t>
      </w:r>
    </w:p>
    <w:p>
      <w:r>
        <w:rPr>
          <w:rFonts w:ascii="Consolas" w:hAnsi="Consolas"/>
        </w:rPr>
        <w:t xml:space="preserve">    if word in frequency:</w:t>
      </w:r>
    </w:p>
    <w:p>
      <w:r>
        <w:rPr>
          <w:rFonts w:ascii="Consolas" w:hAnsi="Consolas"/>
        </w:rPr>
        <w:t xml:space="preserve">        frequency[word] += 1</w:t>
      </w:r>
    </w:p>
    <w:p>
      <w:r>
        <w:rPr>
          <w:rFonts w:ascii="Consolas" w:hAnsi="Consolas"/>
        </w:rPr>
        <w:t xml:space="preserve">    else:</w:t>
      </w:r>
    </w:p>
    <w:p>
      <w:r>
        <w:rPr>
          <w:rFonts w:ascii="Consolas" w:hAnsi="Consolas"/>
        </w:rPr>
        <w:t xml:space="preserve">        frequency[word] = 1</w:t>
      </w:r>
    </w:p>
    <w:p>
      <w:r>
        <w:rPr>
          <w:rFonts w:ascii="Consolas" w:hAnsi="Consolas"/>
        </w:rPr>
        <w:t>print(frequency)</w:t>
      </w:r>
    </w:p>
    <w:p>
      <w:r>
        <w:t>23. Set Operations</w:t>
      </w:r>
    </w:p>
    <w:p>
      <w:r>
        <w:rPr>
          <w:rFonts w:ascii="Consolas" w:hAnsi="Consolas"/>
        </w:rPr>
        <w:t>A = {10, 20, 30, 40}</w:t>
      </w:r>
    </w:p>
    <w:p>
      <w:r>
        <w:rPr>
          <w:rFonts w:ascii="Consolas" w:hAnsi="Consolas"/>
        </w:rPr>
        <w:t>B = {30, 40, 50, 60}</w:t>
      </w:r>
    </w:p>
    <w:p>
      <w:r>
        <w:rPr>
          <w:rFonts w:ascii="Consolas" w:hAnsi="Consolas"/>
        </w:rPr>
        <w:t>print("Union:", A | B)</w:t>
      </w:r>
    </w:p>
    <w:p>
      <w:r>
        <w:rPr>
          <w:rFonts w:ascii="Consolas" w:hAnsi="Consolas"/>
        </w:rPr>
        <w:t>print("Intersection:", A &amp; B)</w:t>
      </w:r>
    </w:p>
    <w:p>
      <w:r>
        <w:rPr>
          <w:rFonts w:ascii="Consolas" w:hAnsi="Consolas"/>
        </w:rPr>
        <w:t>print("Difference:", A - B)</w:t>
      </w:r>
    </w:p>
    <w:p>
      <w:r>
        <w:t>24. Stack Using Linked List</w:t>
      </w:r>
    </w:p>
    <w:p>
      <w:r>
        <w:t>This is a good advanced practical combining two data structures.</w:t>
      </w:r>
    </w:p>
    <w:p>
      <w:r>
        <w:rPr>
          <w:rFonts w:ascii="Consolas" w:hAnsi="Consolas"/>
        </w:rPr>
        <w:t>class Node:</w:t>
      </w:r>
    </w:p>
    <w:p>
      <w:r>
        <w:rPr>
          <w:rFonts w:ascii="Consolas" w:hAnsi="Consolas"/>
        </w:rPr>
        <w:t xml:space="preserve">    def __init__(self, data):</w:t>
      </w:r>
    </w:p>
    <w:p>
      <w:r>
        <w:rPr>
          <w:rFonts w:ascii="Consolas" w:hAnsi="Consolas"/>
        </w:rPr>
        <w:t xml:space="preserve">        self.data = data</w:t>
      </w:r>
    </w:p>
    <w:p>
      <w:r>
        <w:rPr>
          <w:rFonts w:ascii="Consolas" w:hAnsi="Consolas"/>
        </w:rPr>
        <w:t xml:space="preserve">        self.next = None</w:t>
      </w:r>
    </w:p>
    <w:p>
      <w:r>
        <w:rPr>
          <w:rFonts w:ascii="Consolas" w:hAnsi="Consolas"/>
        </w:rPr>
        <w:t>stack = None</w:t>
      </w:r>
    </w:p>
    <w:p>
      <w:r>
        <w:t># Push 10</w:t>
      </w:r>
    </w:p>
    <w:p>
      <w:r>
        <w:rPr>
          <w:rFonts w:ascii="Consolas" w:hAnsi="Consolas"/>
        </w:rPr>
        <w:t>new_node = Node(10)</w:t>
      </w:r>
    </w:p>
    <w:p>
      <w:r>
        <w:t>new_node.next = stack</w:t>
      </w:r>
    </w:p>
    <w:p>
      <w:r>
        <w:rPr>
          <w:rFonts w:ascii="Consolas" w:hAnsi="Consolas"/>
        </w:rPr>
        <w:t>stack = new_node</w:t>
      </w:r>
    </w:p>
    <w:p>
      <w:r>
        <w:t># Push 20</w:t>
      </w:r>
    </w:p>
    <w:p>
      <w:r>
        <w:rPr>
          <w:rFonts w:ascii="Consolas" w:hAnsi="Consolas"/>
        </w:rPr>
        <w:t>new_node = Node(20)</w:t>
      </w:r>
    </w:p>
    <w:p>
      <w:r>
        <w:t>new_node.next = stack</w:t>
      </w:r>
    </w:p>
    <w:p>
      <w:r>
        <w:rPr>
          <w:rFonts w:ascii="Consolas" w:hAnsi="Consolas"/>
        </w:rPr>
        <w:t>stack = new_node</w:t>
      </w:r>
    </w:p>
    <w:p>
      <w:r>
        <w:t># Display</w:t>
      </w:r>
    </w:p>
    <w:p>
      <w:r>
        <w:rPr>
          <w:rFonts w:ascii="Consolas" w:hAnsi="Consolas"/>
        </w:rPr>
        <w:t>current = stack</w:t>
      </w:r>
    </w:p>
    <w:p>
      <w:r>
        <w:rPr>
          <w:rFonts w:ascii="Consolas" w:hAnsi="Consolas"/>
        </w:rPr>
        <w:t>while current:</w:t>
      </w:r>
    </w:p>
    <w:p>
      <w:r>
        <w:rPr>
          <w:rFonts w:ascii="Consolas" w:hAnsi="Consolas"/>
        </w:rPr>
        <w:t xml:space="preserve">    print(current.data)</w:t>
      </w:r>
    </w:p>
    <w:p>
      <w:r>
        <w:rPr>
          <w:rFonts w:ascii="Consolas" w:hAnsi="Consolas"/>
        </w:rPr>
        <w:t xml:space="preserve">    current = current.next</w:t>
      </w:r>
    </w:p>
    <w:p>
      <w:r>
        <w:t>25. Queue Using Linked List</w:t>
      </w:r>
    </w:p>
    <w:p>
      <w:r>
        <w:rPr>
          <w:rFonts w:ascii="Consolas" w:hAnsi="Consolas"/>
        </w:rPr>
        <w:t>from collections import deque</w:t>
      </w:r>
    </w:p>
    <w:p>
      <w:r>
        <w:rPr>
          <w:rFonts w:ascii="Consolas" w:hAnsi="Consolas"/>
        </w:rPr>
        <w:t>queue = deque()</w:t>
      </w:r>
    </w:p>
    <w:p>
      <w:r>
        <w:t>queue.append(10)</w:t>
      </w:r>
    </w:p>
    <w:p>
      <w:r>
        <w:t>queue.append(20)</w:t>
      </w:r>
    </w:p>
    <w:p>
      <w:r>
        <w:t>queue.append(30)</w:t>
      </w:r>
    </w:p>
    <w:p>
      <w:r>
        <w:rPr>
          <w:rFonts w:ascii="Consolas" w:hAnsi="Consolas"/>
        </w:rPr>
        <w:t>print("Queue:", queue)</w:t>
      </w:r>
    </w:p>
    <w:p>
      <w:r>
        <w:t>queue.popleft()</w:t>
      </w:r>
    </w:p>
    <w:p>
      <w:r>
        <w:rPr>
          <w:rFonts w:ascii="Consolas" w:hAnsi="Consolas"/>
        </w:rPr>
        <w:t>print("After deletion:", queue)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