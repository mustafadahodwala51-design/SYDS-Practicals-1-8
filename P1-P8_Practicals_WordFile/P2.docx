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2</w:t>
      </w:r>
    </w:p>
    <w:p>
      <w:r>
        <w:t>Practical 2</w:t>
      </w:r>
    </w:p>
    <w:p>
      <w:r>
        <w:t>1. Insert Element in Array</w:t>
      </w:r>
    </w:p>
    <w:p>
      <w:r>
        <w:rPr>
          <w:rFonts w:ascii="Consolas" w:hAnsi="Consolas"/>
        </w:rPr>
        <w:t>arr=list(map(int,input("Enter elements: ").split()))</w:t>
        <w:br/>
        <w:t>pos=int(input("Position: "))</w:t>
        <w:br/>
        <w:t>val=int(input("Value: "))</w:t>
        <w:br/>
        <w:t>arr.insert(pos-1,val)</w:t>
        <w:br/>
        <w:t>print(arr)</w:t>
      </w:r>
    </w:p>
    <w:p>
      <w:r>
        <w:t>2. Access Matrix Recursively</w:t>
      </w:r>
    </w:p>
    <w:p>
      <w:r>
        <w:rPr>
          <w:rFonts w:ascii="Consolas" w:hAnsi="Consolas"/>
        </w:rPr>
        <w:t>def show(a,i,j):</w:t>
        <w:br/>
        <w:t xml:space="preserve">    if i==len(a): return</w:t>
        <w:br/>
        <w:t xml:space="preserve">    print(a[i][j],end=" ")</w:t>
        <w:br/>
        <w:t xml:space="preserve">    if j==len(a[0])-1:</w:t>
        <w:br/>
        <w:t xml:space="preserve">        print()</w:t>
        <w:br/>
        <w:t xml:space="preserve">        show(a,i+1,0)</w:t>
        <w:br/>
        <w:t xml:space="preserve">    else:</w:t>
        <w:br/>
        <w:t xml:space="preserve">        show(a,i,j+1)</w:t>
        <w:br/>
        <w:br/>
        <w:t>r,c=map(int,input().split())</w:t>
        <w:br/>
        <w:t>a=[list(map(int,input().split())) for _ in range(r)]</w:t>
        <w:br/>
        <w:t>show(a,0,0)</w:t>
      </w:r>
    </w:p>
    <w:p>
      <w:r>
        <w:t>3. Matrix Addition and Multiplication</w:t>
      </w:r>
    </w:p>
    <w:p>
      <w:r>
        <w:t>r,c=map(int,input().split())</w:t>
        <w:br/>
        <w:t>A=[list(map(int,input().split())) for _ in range(r)]</w:t>
        <w:br/>
        <w:t>B=[list(map(int,input().split())) for _ in range(r)]</w:t>
        <w:br/>
        <w:t>print("Addition")</w:t>
        <w:br/>
        <w:t>for i in range(r):</w:t>
        <w:br/>
        <w:t xml:space="preserve">    row=[]</w:t>
        <w:br/>
        <w:t xml:space="preserve">    for j in range(c):</w:t>
        <w:br/>
        <w:t xml:space="preserve">        row.append(A[i][j]+B[i][j])</w:t>
        <w:br/>
        <w:t xml:space="preserve">    print(row)</w:t>
        <w:br/>
        <w:br/>
        <w:t>print("Multiplication")</w:t>
        <w:br/>
        <w:t>for i in range(r):</w:t>
        <w:br/>
        <w:t xml:space="preserve">    row=[]</w:t>
        <w:br/>
        <w:t xml:space="preserve">    for j in range(c):</w:t>
        <w:br/>
        <w:t xml:space="preserve">        s=0</w:t>
        <w:br/>
        <w:t xml:space="preserve">        for k in range(c):</w:t>
        <w:br/>
        <w:t xml:space="preserve">            s+=A[i][k]*B[k][j]</w:t>
        <w:br/>
        <w:t xml:space="preserve">        row.append(s)</w:t>
        <w:br/>
        <w:t xml:space="preserve">    print(row)</w:t>
      </w:r>
    </w:p>
    <w:p>
      <w:r>
        <w:t>4. Transpose Matrix</w:t>
      </w:r>
    </w:p>
    <w:p>
      <w:r>
        <w:t>r,c=map(int,input().split())</w:t>
        <w:br/>
        <w:t>a=[list(map(int,input().split())) for _ in range(r)]</w:t>
        <w:br/>
        <w:t>for j in range(c):</w:t>
        <w:br/>
        <w:t xml:space="preserve">    for i in range(r):</w:t>
        <w:br/>
        <w:t xml:space="preserve">        print(a[i][j],end=" ")</w:t>
        <w:br/>
        <w:t xml:space="preserve">    print()</w:t>
      </w:r>
    </w:p>
    <w:p>
      <w:r>
        <w:t>5. Stack Using List</w:t>
      </w:r>
    </w:p>
    <w:p>
      <w:r>
        <w:rPr>
          <w:rFonts w:ascii="Consolas" w:hAnsi="Consolas"/>
        </w:rPr>
        <w:t>stack=[]</w:t>
        <w:br/>
        <w:t>stack.append(10)</w:t>
        <w:br/>
        <w:t>stack.append(20)</w:t>
        <w:br/>
        <w:t>print(stack)</w:t>
        <w:br/>
        <w:t>print("Pop:",stack.pop())</w:t>
        <w:br/>
        <w:t>print(stack)</w:t>
      </w:r>
    </w:p>
    <w:p>
      <w:r>
        <w:t>Linked List Insertion</w:t>
      </w:r>
    </w:p>
    <w:p>
      <w:r>
        <w:rPr>
          <w:rFonts w:ascii="Consolas" w:hAnsi="Consolas"/>
        </w:rPr>
        <w:t>class Node:</w:t>
        <w:br/>
        <w:t xml:space="preserve">    def __init__(self,data):</w:t>
        <w:br/>
        <w:t xml:space="preserve">        self.data=data</w:t>
        <w:br/>
        <w:t xml:space="preserve">        self.next=None</w:t>
        <w:br/>
        <w:t>head=Node(10)</w:t>
        <w:br/>
        <w:t>head.next=Node(20)</w:t>
        <w:br/>
        <w:t>head.next.next=Node(30)</w:t>
        <w:br/>
        <w:t>temp=head</w:t>
        <w:br/>
        <w:t>while temp:</w:t>
        <w:br/>
        <w:t xml:space="preserve">    print(temp.data,end=" ")</w:t>
        <w:br/>
        <w:t xml:space="preserve">    temp=temp.next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