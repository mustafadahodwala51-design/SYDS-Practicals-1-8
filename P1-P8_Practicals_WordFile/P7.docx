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Practical 7</w:t>
      </w:r>
    </w:p>
    <w:p>
      <w:pPr>
        <w:jc w:val="center"/>
      </w:pPr>
      <w:r>
        <w:t>Python for Data Science / Data Structures</w:t>
      </w:r>
    </w:p>
    <w:p>
      <w:pPr>
        <w:pStyle w:val="Heading1"/>
      </w:pPr>
      <w:r>
        <w:t>1. Implement Stack Using List</w:t>
      </w:r>
    </w:p>
    <w:p>
      <w:r>
        <w:rPr>
          <w:b/>
        </w:rPr>
        <w:t xml:space="preserve">Question: </w:t>
      </w:r>
      <w:r>
        <w:t>Write a program to implement a stack using a list (LIFO - Last In First Out).</w:t>
      </w:r>
    </w:p>
    <w:p>
      <w:pPr>
        <w:pStyle w:val="Heading2"/>
      </w:pPr>
      <w:r>
        <w:t>Code:</w:t>
      </w:r>
    </w:p>
    <w:p>
      <w:r>
        <w:rPr>
          <w:rFonts w:ascii="Consolas" w:hAnsi="Consolas"/>
          <w:sz w:val="20"/>
        </w:rPr>
        <w:t>stack = []</w:t>
      </w:r>
    </w:p>
    <w:p>
      <w:r>
        <w:rPr>
          <w:rFonts w:ascii="Consolas" w:hAnsi="Consolas"/>
          <w:sz w:val="20"/>
        </w:rPr>
        <w:t>stack.append(10)</w:t>
      </w:r>
    </w:p>
    <w:p>
      <w:r>
        <w:rPr>
          <w:rFonts w:ascii="Consolas" w:hAnsi="Consolas"/>
          <w:sz w:val="20"/>
        </w:rPr>
        <w:t>stack.append(20)</w:t>
      </w:r>
    </w:p>
    <w:p>
      <w:r>
        <w:rPr>
          <w:rFonts w:ascii="Consolas" w:hAnsi="Consolas"/>
          <w:sz w:val="20"/>
        </w:rPr>
        <w:t>stack.append(30)</w:t>
      </w:r>
    </w:p>
    <w:p>
      <w:r>
        <w:rPr>
          <w:rFonts w:ascii="Consolas" w:hAnsi="Consolas"/>
          <w:sz w:val="20"/>
        </w:rPr>
        <w:t>print("Stack:", stack)</w:t>
      </w:r>
    </w:p>
    <w:p>
      <w:r>
        <w:rPr>
          <w:rFonts w:ascii="Consolas" w:hAnsi="Consolas"/>
          <w:sz w:val="20"/>
        </w:rPr>
        <w:t>print("Deleted:", stack.pop())</w:t>
      </w:r>
    </w:p>
    <w:p>
      <w:r>
        <w:rPr>
          <w:rFonts w:ascii="Consolas" w:hAnsi="Consolas"/>
          <w:sz w:val="20"/>
        </w:rPr>
        <w:t>print("Stack after deletion:", stack)</w:t>
      </w:r>
    </w:p>
    <w:p>
      <w:pPr>
        <w:pStyle w:val="Heading2"/>
      </w:pPr>
      <w:r>
        <w:t>Sample Output:</w:t>
      </w:r>
    </w:p>
    <w:p>
      <w:r>
        <w:rPr>
          <w:rFonts w:ascii="Consolas" w:hAnsi="Consolas"/>
          <w:sz w:val="20"/>
        </w:rPr>
        <w:t>Stack: [10, 20, 30]</w:t>
      </w:r>
    </w:p>
    <w:p>
      <w:r>
        <w:rPr>
          <w:rFonts w:ascii="Consolas" w:hAnsi="Consolas"/>
          <w:sz w:val="20"/>
        </w:rPr>
        <w:t>Deleted: 30</w:t>
      </w:r>
    </w:p>
    <w:p>
      <w:r>
        <w:rPr>
          <w:rFonts w:ascii="Consolas" w:hAnsi="Consolas"/>
          <w:sz w:val="20"/>
        </w:rPr>
        <w:t>Stack after deletion: [10, 20]</w:t>
      </w:r>
    </w:p>
    <w:p>
      <w:pPr>
        <w:pStyle w:val="Heading1"/>
      </w:pPr>
      <w:r>
        <w:t>2. Stack Using Menu</w:t>
      </w:r>
    </w:p>
    <w:p>
      <w:r>
        <w:rPr>
          <w:b/>
        </w:rPr>
        <w:t xml:space="preserve">Question: </w:t>
      </w:r>
      <w:r>
        <w:t>Write a menu-driven program to perform stack operations (push, pop, display).</w:t>
      </w:r>
    </w:p>
    <w:p>
      <w:pPr>
        <w:pStyle w:val="Heading2"/>
      </w:pPr>
      <w:r>
        <w:t>Code:</w:t>
      </w:r>
    </w:p>
    <w:p>
      <w:r>
        <w:rPr>
          <w:rFonts w:ascii="Consolas" w:hAnsi="Consolas"/>
          <w:sz w:val="20"/>
        </w:rPr>
        <w:t>stack = []</w:t>
      </w:r>
    </w:p>
    <w:p>
      <w:r>
        <w:rPr>
          <w:rFonts w:ascii="Consolas" w:hAnsi="Consolas"/>
          <w:sz w:val="20"/>
        </w:rPr>
        <w:t>while True:</w:t>
      </w:r>
    </w:p>
    <w:p>
      <w:r>
        <w:rPr>
          <w:rFonts w:ascii="Consolas" w:hAnsi="Consolas"/>
          <w:sz w:val="20"/>
        </w:rPr>
        <w:t xml:space="preserve">    print()</w:t>
      </w:r>
    </w:p>
    <w:p>
      <w:r>
        <w:rPr>
          <w:rFonts w:ascii="Consolas" w:hAnsi="Consolas"/>
          <w:sz w:val="20"/>
        </w:rPr>
        <w:t xml:space="preserve">    print("1. Push")</w:t>
      </w:r>
    </w:p>
    <w:p>
      <w:r>
        <w:rPr>
          <w:rFonts w:ascii="Consolas" w:hAnsi="Consolas"/>
          <w:sz w:val="20"/>
        </w:rPr>
        <w:t xml:space="preserve">    print("2. Pop")</w:t>
      </w:r>
    </w:p>
    <w:p>
      <w:r>
        <w:rPr>
          <w:rFonts w:ascii="Consolas" w:hAnsi="Consolas"/>
          <w:sz w:val="20"/>
        </w:rPr>
        <w:t xml:space="preserve">    print("3. Display")</w:t>
      </w:r>
    </w:p>
    <w:p>
      <w:r>
        <w:rPr>
          <w:rFonts w:ascii="Consolas" w:hAnsi="Consolas"/>
          <w:sz w:val="20"/>
        </w:rPr>
        <w:t xml:space="preserve">    print("4. Exit")</w:t>
      </w:r>
    </w:p>
    <w:p>
      <w:r>
        <w:rPr>
          <w:rFonts w:ascii="Consolas" w:hAnsi="Consolas"/>
          <w:sz w:val="20"/>
        </w:rPr>
        <w:t xml:space="preserve">    choice = int(input("Enter choice: "))</w:t>
      </w:r>
    </w:p>
    <w:p>
      <w:r>
        <w:rPr>
          <w:rFonts w:ascii="Consolas" w:hAnsi="Consolas"/>
          <w:sz w:val="20"/>
        </w:rPr>
        <w:t xml:space="preserve">    if choice == 1:</w:t>
      </w:r>
    </w:p>
    <w:p>
      <w:r>
        <w:rPr>
          <w:rFonts w:ascii="Consolas" w:hAnsi="Consolas"/>
          <w:sz w:val="20"/>
        </w:rPr>
        <w:t xml:space="preserve">        value = int(input("Enter value: "))</w:t>
      </w:r>
    </w:p>
    <w:p>
      <w:r>
        <w:rPr>
          <w:rFonts w:ascii="Consolas" w:hAnsi="Consolas"/>
          <w:sz w:val="20"/>
        </w:rPr>
        <w:t xml:space="preserve">        stack.append(value)</w:t>
      </w:r>
    </w:p>
    <w:p>
      <w:r>
        <w:rPr>
          <w:rFonts w:ascii="Consolas" w:hAnsi="Consolas"/>
          <w:sz w:val="20"/>
        </w:rPr>
        <w:t xml:space="preserve">    elif choice == 2:</w:t>
      </w:r>
    </w:p>
    <w:p>
      <w:r>
        <w:rPr>
          <w:rFonts w:ascii="Consolas" w:hAnsi="Consolas"/>
          <w:sz w:val="20"/>
        </w:rPr>
        <w:t xml:space="preserve">        if len(stack) == 0:</w:t>
      </w:r>
    </w:p>
    <w:p>
      <w:r>
        <w:rPr>
          <w:rFonts w:ascii="Consolas" w:hAnsi="Consolas"/>
          <w:sz w:val="20"/>
        </w:rPr>
        <w:t xml:space="preserve">            print("Stack is empty")</w:t>
      </w:r>
    </w:p>
    <w:p>
      <w:r>
        <w:rPr>
          <w:rFonts w:ascii="Consolas" w:hAnsi="Consolas"/>
          <w:sz w:val="20"/>
        </w:rPr>
        <w:t xml:space="preserve">        else:</w:t>
      </w:r>
    </w:p>
    <w:p>
      <w:r>
        <w:rPr>
          <w:rFonts w:ascii="Consolas" w:hAnsi="Consolas"/>
          <w:sz w:val="20"/>
        </w:rPr>
        <w:t xml:space="preserve">            print("Deleted:", stack.pop())</w:t>
      </w:r>
    </w:p>
    <w:p>
      <w:r>
        <w:rPr>
          <w:rFonts w:ascii="Consolas" w:hAnsi="Consolas"/>
          <w:sz w:val="20"/>
        </w:rPr>
        <w:t xml:space="preserve">    elif choice == 3:</w:t>
      </w:r>
    </w:p>
    <w:p>
      <w:r>
        <w:rPr>
          <w:rFonts w:ascii="Consolas" w:hAnsi="Consolas"/>
          <w:sz w:val="20"/>
        </w:rPr>
        <w:t xml:space="preserve">        print("Stack:", stack)</w:t>
      </w:r>
    </w:p>
    <w:p>
      <w:r>
        <w:rPr>
          <w:rFonts w:ascii="Consolas" w:hAnsi="Consolas"/>
          <w:sz w:val="20"/>
        </w:rPr>
        <w:t xml:space="preserve">    elif choice == 4:</w:t>
      </w:r>
    </w:p>
    <w:p>
      <w:r>
        <w:rPr>
          <w:rFonts w:ascii="Consolas" w:hAnsi="Consolas"/>
          <w:sz w:val="20"/>
        </w:rPr>
        <w:t xml:space="preserve">        break</w:t>
      </w:r>
    </w:p>
    <w:p>
      <w:r>
        <w:rPr>
          <w:rFonts w:ascii="Consolas" w:hAnsi="Consolas"/>
          <w:sz w:val="20"/>
        </w:rPr>
        <w:t xml:space="preserve">    else:</w:t>
      </w:r>
    </w:p>
    <w:p>
      <w:r>
        <w:rPr>
          <w:rFonts w:ascii="Consolas" w:hAnsi="Consolas"/>
          <w:sz w:val="20"/>
        </w:rPr>
        <w:t xml:space="preserve">        print("Invalid choice")</w:t>
      </w:r>
    </w:p>
    <w:p>
      <w:pPr>
        <w:pStyle w:val="Heading1"/>
      </w:pPr>
      <w:r>
        <w:t>3. Implement Queue Using List</w:t>
      </w:r>
    </w:p>
    <w:p>
      <w:r>
        <w:rPr>
          <w:b/>
        </w:rPr>
        <w:t xml:space="preserve">Question: </w:t>
      </w:r>
      <w:r>
        <w:t>Write a program to implement a queue using a list (FIFO - First In First Out).</w:t>
      </w:r>
    </w:p>
    <w:p>
      <w:pPr>
        <w:pStyle w:val="Heading2"/>
      </w:pPr>
      <w:r>
        <w:t>Code:</w:t>
      </w:r>
    </w:p>
    <w:p>
      <w:r>
        <w:rPr>
          <w:rFonts w:ascii="Consolas" w:hAnsi="Consolas"/>
          <w:sz w:val="20"/>
        </w:rPr>
        <w:t>queue = []</w:t>
      </w:r>
    </w:p>
    <w:p>
      <w:r>
        <w:rPr>
          <w:rFonts w:ascii="Consolas" w:hAnsi="Consolas"/>
          <w:sz w:val="20"/>
        </w:rPr>
        <w:t>queue.append(10)</w:t>
      </w:r>
    </w:p>
    <w:p>
      <w:r>
        <w:rPr>
          <w:rFonts w:ascii="Consolas" w:hAnsi="Consolas"/>
          <w:sz w:val="20"/>
        </w:rPr>
        <w:t>queue.append(20)</w:t>
      </w:r>
    </w:p>
    <w:p>
      <w:r>
        <w:rPr>
          <w:rFonts w:ascii="Consolas" w:hAnsi="Consolas"/>
          <w:sz w:val="20"/>
        </w:rPr>
        <w:t>queue.append(30)</w:t>
      </w:r>
    </w:p>
    <w:p>
      <w:r>
        <w:rPr>
          <w:rFonts w:ascii="Consolas" w:hAnsi="Consolas"/>
          <w:sz w:val="20"/>
        </w:rPr>
        <w:t>print("Queue:", queue)</w:t>
      </w:r>
    </w:p>
    <w:p>
      <w:r>
        <w:rPr>
          <w:rFonts w:ascii="Consolas" w:hAnsi="Consolas"/>
          <w:sz w:val="20"/>
        </w:rPr>
        <w:t>print("Deleted:", queue.pop(0))</w:t>
      </w:r>
    </w:p>
    <w:p>
      <w:r>
        <w:rPr>
          <w:rFonts w:ascii="Consolas" w:hAnsi="Consolas"/>
          <w:sz w:val="20"/>
        </w:rPr>
        <w:t>print("Queue after deletion:", queue)</w:t>
      </w:r>
    </w:p>
    <w:p>
      <w:pPr>
        <w:pStyle w:val="Heading2"/>
      </w:pPr>
      <w:r>
        <w:t>Sample Output:</w:t>
      </w:r>
    </w:p>
    <w:p>
      <w:r>
        <w:rPr>
          <w:rFonts w:ascii="Consolas" w:hAnsi="Consolas"/>
          <w:sz w:val="20"/>
        </w:rPr>
        <w:t>Queue: [10, 20, 30]</w:t>
      </w:r>
    </w:p>
    <w:p>
      <w:r>
        <w:rPr>
          <w:rFonts w:ascii="Consolas" w:hAnsi="Consolas"/>
          <w:sz w:val="20"/>
        </w:rPr>
        <w:t>Deleted: 10</w:t>
      </w:r>
    </w:p>
    <w:p>
      <w:r>
        <w:rPr>
          <w:rFonts w:ascii="Consolas" w:hAnsi="Consolas"/>
          <w:sz w:val="20"/>
        </w:rPr>
        <w:t>Queue after deletion: [20, 30]</w:t>
      </w:r>
    </w:p>
    <w:p>
      <w:pPr>
        <w:pStyle w:val="Heading1"/>
      </w:pPr>
      <w:r>
        <w:t>4. Queue Using Menu</w:t>
      </w:r>
    </w:p>
    <w:p>
      <w:r>
        <w:rPr>
          <w:b/>
        </w:rPr>
        <w:t xml:space="preserve">Question: </w:t>
      </w:r>
      <w:r>
        <w:t>Write a menu-driven program to perform queue operations (insert, delete, display).</w:t>
      </w:r>
    </w:p>
    <w:p>
      <w:pPr>
        <w:pStyle w:val="Heading2"/>
      </w:pPr>
      <w:r>
        <w:t>Code:</w:t>
      </w:r>
    </w:p>
    <w:p>
      <w:r>
        <w:rPr>
          <w:rFonts w:ascii="Consolas" w:hAnsi="Consolas"/>
          <w:sz w:val="20"/>
        </w:rPr>
        <w:t>queue = []</w:t>
      </w:r>
    </w:p>
    <w:p>
      <w:r>
        <w:rPr>
          <w:rFonts w:ascii="Consolas" w:hAnsi="Consolas"/>
          <w:sz w:val="20"/>
        </w:rPr>
        <w:t>while True:</w:t>
      </w:r>
    </w:p>
    <w:p>
      <w:r>
        <w:rPr>
          <w:rFonts w:ascii="Consolas" w:hAnsi="Consolas"/>
          <w:sz w:val="20"/>
        </w:rPr>
        <w:t xml:space="preserve">    print()</w:t>
      </w:r>
    </w:p>
    <w:p>
      <w:r>
        <w:rPr>
          <w:rFonts w:ascii="Consolas" w:hAnsi="Consolas"/>
          <w:sz w:val="20"/>
        </w:rPr>
        <w:t xml:space="preserve">    print("1. Insert")</w:t>
      </w:r>
    </w:p>
    <w:p>
      <w:r>
        <w:rPr>
          <w:rFonts w:ascii="Consolas" w:hAnsi="Consolas"/>
          <w:sz w:val="20"/>
        </w:rPr>
        <w:t xml:space="preserve">    print("2. Delete")</w:t>
      </w:r>
    </w:p>
    <w:p>
      <w:r>
        <w:rPr>
          <w:rFonts w:ascii="Consolas" w:hAnsi="Consolas"/>
          <w:sz w:val="20"/>
        </w:rPr>
        <w:t xml:space="preserve">    print("3. Display")</w:t>
      </w:r>
    </w:p>
    <w:p>
      <w:r>
        <w:rPr>
          <w:rFonts w:ascii="Consolas" w:hAnsi="Consolas"/>
          <w:sz w:val="20"/>
        </w:rPr>
        <w:t xml:space="preserve">    print("4. Exit")</w:t>
      </w:r>
    </w:p>
    <w:p>
      <w:r>
        <w:rPr>
          <w:rFonts w:ascii="Consolas" w:hAnsi="Consolas"/>
          <w:sz w:val="20"/>
        </w:rPr>
        <w:t xml:space="preserve">    choice = int(input("Enter choice: "))</w:t>
      </w:r>
    </w:p>
    <w:p>
      <w:r>
        <w:rPr>
          <w:rFonts w:ascii="Consolas" w:hAnsi="Consolas"/>
          <w:sz w:val="20"/>
        </w:rPr>
        <w:t xml:space="preserve">    if choice == 1:</w:t>
      </w:r>
    </w:p>
    <w:p>
      <w:r>
        <w:rPr>
          <w:rFonts w:ascii="Consolas" w:hAnsi="Consolas"/>
          <w:sz w:val="20"/>
        </w:rPr>
        <w:t xml:space="preserve">        value = int(input("Enter value: "))</w:t>
      </w:r>
    </w:p>
    <w:p>
      <w:r>
        <w:rPr>
          <w:rFonts w:ascii="Consolas" w:hAnsi="Consolas"/>
          <w:sz w:val="20"/>
        </w:rPr>
        <w:t xml:space="preserve">        queue.append(value)</w:t>
      </w:r>
    </w:p>
    <w:p>
      <w:r>
        <w:rPr>
          <w:rFonts w:ascii="Consolas" w:hAnsi="Consolas"/>
          <w:sz w:val="20"/>
        </w:rPr>
        <w:t xml:space="preserve">    elif choice == 2:</w:t>
      </w:r>
    </w:p>
    <w:p>
      <w:r>
        <w:rPr>
          <w:rFonts w:ascii="Consolas" w:hAnsi="Consolas"/>
          <w:sz w:val="20"/>
        </w:rPr>
        <w:t xml:space="preserve">        if len(queue) == 0:</w:t>
      </w:r>
    </w:p>
    <w:p>
      <w:r>
        <w:rPr>
          <w:rFonts w:ascii="Consolas" w:hAnsi="Consolas"/>
          <w:sz w:val="20"/>
        </w:rPr>
        <w:t xml:space="preserve">            print("Queue is empty")</w:t>
      </w:r>
    </w:p>
    <w:p>
      <w:r>
        <w:rPr>
          <w:rFonts w:ascii="Consolas" w:hAnsi="Consolas"/>
          <w:sz w:val="20"/>
        </w:rPr>
        <w:t xml:space="preserve">        else:</w:t>
      </w:r>
    </w:p>
    <w:p>
      <w:r>
        <w:rPr>
          <w:rFonts w:ascii="Consolas" w:hAnsi="Consolas"/>
          <w:sz w:val="20"/>
        </w:rPr>
        <w:t xml:space="preserve">            print("Deleted:", queue.pop(0))</w:t>
      </w:r>
    </w:p>
    <w:p>
      <w:r>
        <w:rPr>
          <w:rFonts w:ascii="Consolas" w:hAnsi="Consolas"/>
          <w:sz w:val="20"/>
        </w:rPr>
        <w:t xml:space="preserve">    elif choice == 3:</w:t>
      </w:r>
    </w:p>
    <w:p>
      <w:r>
        <w:rPr>
          <w:rFonts w:ascii="Consolas" w:hAnsi="Consolas"/>
          <w:sz w:val="20"/>
        </w:rPr>
        <w:t xml:space="preserve">        print("Queue:", queue)</w:t>
      </w:r>
    </w:p>
    <w:p>
      <w:r>
        <w:rPr>
          <w:rFonts w:ascii="Consolas" w:hAnsi="Consolas"/>
          <w:sz w:val="20"/>
        </w:rPr>
        <w:t xml:space="preserve">    elif choice == 4:</w:t>
      </w:r>
    </w:p>
    <w:p>
      <w:r>
        <w:rPr>
          <w:rFonts w:ascii="Consolas" w:hAnsi="Consolas"/>
          <w:sz w:val="20"/>
        </w:rPr>
        <w:t xml:space="preserve">        break</w:t>
      </w:r>
    </w:p>
    <w:p>
      <w:r>
        <w:rPr>
          <w:rFonts w:ascii="Consolas" w:hAnsi="Consolas"/>
          <w:sz w:val="20"/>
        </w:rPr>
        <w:t xml:space="preserve">    else:</w:t>
      </w:r>
    </w:p>
    <w:p>
      <w:r>
        <w:rPr>
          <w:rFonts w:ascii="Consolas" w:hAnsi="Consolas"/>
          <w:sz w:val="20"/>
        </w:rPr>
        <w:t xml:space="preserve">        print("Invalid choice")</w:t>
      </w:r>
    </w:p>
    <w:p>
      <w:pPr>
        <w:pStyle w:val="Heading1"/>
      </w:pPr>
      <w:r>
        <w:t>5. Circular Queue</w:t>
      </w:r>
    </w:p>
    <w:p>
      <w:r>
        <w:rPr>
          <w:b/>
        </w:rPr>
        <w:t xml:space="preserve">Question: </w:t>
      </w:r>
      <w:r>
        <w:t>Write a program to implement a circular queue using deque.</w:t>
      </w:r>
    </w:p>
    <w:p>
      <w:pPr>
        <w:pStyle w:val="Heading2"/>
      </w:pPr>
      <w:r>
        <w:t>Code:</w:t>
      </w:r>
    </w:p>
    <w:p>
      <w:r>
        <w:rPr>
          <w:rFonts w:ascii="Consolas" w:hAnsi="Consolas"/>
          <w:sz w:val="20"/>
        </w:rPr>
        <w:t>from collections import deque</w:t>
      </w:r>
    </w:p>
    <w:p>
      <w:r>
        <w:rPr>
          <w:rFonts w:ascii="Consolas" w:hAnsi="Consolas"/>
          <w:sz w:val="20"/>
        </w:rPr>
        <w:t>queue = deque(maxlen=3)</w:t>
      </w:r>
    </w:p>
    <w:p>
      <w:r>
        <w:rPr>
          <w:rFonts w:ascii="Consolas" w:hAnsi="Consolas"/>
          <w:sz w:val="20"/>
        </w:rPr>
        <w:t>queue.append(10)</w:t>
      </w:r>
    </w:p>
    <w:p>
      <w:r>
        <w:rPr>
          <w:rFonts w:ascii="Consolas" w:hAnsi="Consolas"/>
          <w:sz w:val="20"/>
        </w:rPr>
        <w:t>queue.append(20)</w:t>
      </w:r>
    </w:p>
    <w:p>
      <w:r>
        <w:rPr>
          <w:rFonts w:ascii="Consolas" w:hAnsi="Consolas"/>
          <w:sz w:val="20"/>
        </w:rPr>
        <w:t>queue.append(30)</w:t>
      </w:r>
    </w:p>
    <w:p>
      <w:r>
        <w:rPr>
          <w:rFonts w:ascii="Consolas" w:hAnsi="Consolas"/>
          <w:sz w:val="20"/>
        </w:rPr>
        <w:t>print(queue)</w:t>
      </w:r>
    </w:p>
    <w:p>
      <w:r>
        <w:rPr>
          <w:rFonts w:ascii="Consolas" w:hAnsi="Consolas"/>
          <w:sz w:val="20"/>
        </w:rPr>
        <w:t>queue.append(40)</w:t>
      </w:r>
    </w:p>
    <w:p>
      <w:r>
        <w:rPr>
          <w:rFonts w:ascii="Consolas" w:hAnsi="Consolas"/>
          <w:sz w:val="20"/>
        </w:rPr>
        <w:t>print(queue)</w:t>
      </w:r>
    </w:p>
    <w:p>
      <w:pPr>
        <w:pStyle w:val="Heading2"/>
      </w:pPr>
      <w:r>
        <w:t>Sample Output:</w:t>
      </w:r>
    </w:p>
    <w:p>
      <w:r>
        <w:rPr>
          <w:rFonts w:ascii="Consolas" w:hAnsi="Consolas"/>
          <w:sz w:val="20"/>
        </w:rPr>
        <w:t>deque([10, 20, 30], maxlen=3)</w:t>
      </w:r>
    </w:p>
    <w:p>
      <w:r>
        <w:rPr>
          <w:rFonts w:ascii="Consolas" w:hAnsi="Consolas"/>
          <w:sz w:val="20"/>
        </w:rPr>
        <w:t>deque([20, 30, 40], maxlen=3)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