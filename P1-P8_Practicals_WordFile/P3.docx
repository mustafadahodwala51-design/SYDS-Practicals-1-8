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Practical 3</w:t>
      </w:r>
    </w:p>
    <w:p>
      <w:r>
        <w:t>Practical 3</w:t>
      </w:r>
    </w:p>
    <w:p>
      <w:r>
        <w:t>Linear Search</w:t>
      </w:r>
    </w:p>
    <w:p>
      <w:r>
        <w:rPr>
          <w:rFonts w:ascii="Consolas" w:hAnsi="Consolas"/>
        </w:rPr>
        <w:t>a=list(map(int,input().split()))</w:t>
        <w:br/>
        <w:t>key=int(input())</w:t>
        <w:br/>
        <w:t>f=False</w:t>
        <w:br/>
        <w:t>for i in range(len(a)):</w:t>
        <w:br/>
        <w:t xml:space="preserve">    if a[i]==key:</w:t>
        <w:br/>
        <w:t xml:space="preserve">        print("Found at",i)</w:t>
        <w:br/>
        <w:t xml:space="preserve">        f=True</w:t>
        <w:br/>
        <w:t xml:space="preserve">        break</w:t>
        <w:br/>
        <w:t>if not f:</w:t>
        <w:br/>
        <w:t xml:space="preserve">    print("Not Found")</w:t>
      </w:r>
    </w:p>
    <w:p>
      <w:r>
        <w:t>Binary Search</w:t>
      </w:r>
    </w:p>
    <w:p>
      <w:r>
        <w:rPr>
          <w:rFonts w:ascii="Consolas" w:hAnsi="Consolas"/>
        </w:rPr>
        <w:t>a=sorted(list(map(int,input().split())))</w:t>
        <w:br/>
        <w:t>key=int(input())</w:t>
        <w:br/>
        <w:t>l=0;r=len(a)-1</w:t>
        <w:br/>
        <w:t>while l&lt;=r:</w:t>
        <w:br/>
        <w:t xml:space="preserve">    m=(l+r)//2</w:t>
        <w:br/>
        <w:t xml:space="preserve">    if a[m]==key:</w:t>
        <w:br/>
        <w:t xml:space="preserve">        print("Found")</w:t>
        <w:br/>
        <w:t xml:space="preserve">        break</w:t>
        <w:br/>
        <w:t xml:space="preserve">    elif key&lt;a[m]:</w:t>
        <w:br/>
        <w:t xml:space="preserve">        r=m-1</w:t>
        <w:br/>
        <w:t xml:space="preserve">    else:</w:t>
        <w:br/>
        <w:t xml:space="preserve">        l=m+1</w:t>
        <w:br/>
        <w:t>else:</w:t>
        <w:br/>
        <w:t xml:space="preserve">    print("Not Found")</w:t>
      </w:r>
    </w:p>
    <w:p>
      <w:r>
        <w:t>Bubble Sort</w:t>
      </w:r>
    </w:p>
    <w:p>
      <w:r>
        <w:rPr>
          <w:rFonts w:ascii="Consolas" w:hAnsi="Consolas"/>
        </w:rPr>
        <w:t>a=list(map(int,input().split()))</w:t>
        <w:br/>
        <w:t>for i in range(len(a)):</w:t>
        <w:br/>
        <w:t xml:space="preserve">    for j in range(len(a)-1-i):</w:t>
        <w:br/>
        <w:t xml:space="preserve">        if a[j]&gt;a[j+1]:</w:t>
        <w:br/>
        <w:t xml:space="preserve">            a[j],a[j+1]=a[j+1],a[j]</w:t>
        <w:br/>
        <w:t>print(a)</w:t>
      </w:r>
    </w:p>
    <w:p>
      <w:r>
        <w:t>Selection Sort</w:t>
      </w:r>
    </w:p>
    <w:p>
      <w:r>
        <w:rPr>
          <w:rFonts w:ascii="Consolas" w:hAnsi="Consolas"/>
        </w:rPr>
        <w:t>a=list(map(int,input().split()))</w:t>
        <w:br/>
        <w:t>for i in range(len(a)):</w:t>
        <w:br/>
        <w:t xml:space="preserve">    m=i</w:t>
        <w:br/>
        <w:t xml:space="preserve">    for j in range(i+1,len(a)):</w:t>
        <w:br/>
        <w:t xml:space="preserve">        if a[j]&lt;a[m]:</w:t>
        <w:br/>
        <w:t xml:space="preserve">            m=j</w:t>
        <w:br/>
        <w:t xml:space="preserve">    a[i],a[m]=a[m],a[i]</w:t>
        <w:br/>
        <w:t>print(a)</w:t>
      </w:r>
    </w:p>
    <w:p>
      <w:r>
        <w:t>Insertion Sort</w:t>
      </w:r>
    </w:p>
    <w:p>
      <w:r>
        <w:rPr>
          <w:rFonts w:ascii="Consolas" w:hAnsi="Consolas"/>
        </w:rPr>
        <w:t>a=list(map(int,input().split()))</w:t>
        <w:br/>
        <w:t>for i in range(1,len(a)):</w:t>
        <w:br/>
        <w:t xml:space="preserve">    key=a[i]</w:t>
        <w:br/>
        <w:t xml:space="preserve">    j=i-1</w:t>
        <w:br/>
        <w:t xml:space="preserve">    while j&gt;=0 and a[j]&gt;key:</w:t>
        <w:br/>
        <w:t xml:space="preserve">        a[j+1]=a[j]</w:t>
        <w:br/>
        <w:t xml:space="preserve">        j-=1</w:t>
        <w:br/>
        <w:t xml:space="preserve">    a[j+1]=key</w:t>
        <w:br/>
        <w:t>print(a)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