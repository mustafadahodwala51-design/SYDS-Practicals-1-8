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4</w:t>
      </w:r>
    </w:p>
    <w:p>
      <w:pPr>
        <w:jc w:val="center"/>
      </w:pPr>
      <w:r>
        <w:t>Python for Data Science / Data Structures</w:t>
      </w:r>
    </w:p>
    <w:p>
      <w:pPr>
        <w:pStyle w:val="Heading1"/>
      </w:pPr>
      <w:r>
        <w:t>1. Create a NumPy Array</w:t>
      </w:r>
    </w:p>
    <w:p>
      <w:r>
        <w:rPr>
          <w:b/>
        </w:rPr>
        <w:t xml:space="preserve">Question: </w:t>
      </w:r>
      <w:r>
        <w:t>Write a Python program to create and display a NumPy array.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numpy as np</w:t>
      </w:r>
    </w:p>
    <w:p>
      <w:r>
        <w:rPr>
          <w:rFonts w:ascii="Consolas" w:hAnsi="Consolas"/>
          <w:sz w:val="20"/>
        </w:rPr>
        <w:t>numbers = np.array([10, 20, 30, 40, 50])</w:t>
      </w:r>
    </w:p>
    <w:p>
      <w:r>
        <w:rPr>
          <w:rFonts w:ascii="Consolas" w:hAnsi="Consolas"/>
          <w:sz w:val="20"/>
        </w:rPr>
        <w:t>print("Array:", numbers)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Array: [10 20 30 40 50]</w:t>
      </w:r>
    </w:p>
    <w:p>
      <w:pPr>
        <w:pStyle w:val="Heading1"/>
      </w:pPr>
      <w:r>
        <w:t>2. Basic Operations on Array</w:t>
      </w:r>
    </w:p>
    <w:p>
      <w:r>
        <w:rPr>
          <w:b/>
        </w:rPr>
        <w:t xml:space="preserve">Question: </w:t>
      </w:r>
      <w:r>
        <w:t>Write a Python program to perform addition, subtraction and multiplication on a NumPy array.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numpy as np</w:t>
      </w:r>
    </w:p>
    <w:p>
      <w:r>
        <w:rPr>
          <w:rFonts w:ascii="Consolas" w:hAnsi="Consolas"/>
          <w:sz w:val="20"/>
        </w:rPr>
        <w:t>numbers = np.array([10, 20, 30, 40, 50])</w:t>
      </w:r>
    </w:p>
    <w:p>
      <w:r>
        <w:rPr>
          <w:rFonts w:ascii="Consolas" w:hAnsi="Consolas"/>
          <w:sz w:val="20"/>
        </w:rPr>
        <w:t>print("Original array:", numbers)</w:t>
      </w:r>
    </w:p>
    <w:p>
      <w:r>
        <w:rPr>
          <w:rFonts w:ascii="Consolas" w:hAnsi="Consolas"/>
          <w:sz w:val="20"/>
        </w:rPr>
        <w:t>print("Addition:", numbers + 5)</w:t>
      </w:r>
    </w:p>
    <w:p>
      <w:r>
        <w:rPr>
          <w:rFonts w:ascii="Consolas" w:hAnsi="Consolas"/>
          <w:sz w:val="20"/>
        </w:rPr>
        <w:t>print("Subtraction:", numbers - 5)</w:t>
      </w:r>
    </w:p>
    <w:p>
      <w:r>
        <w:rPr>
          <w:rFonts w:ascii="Consolas" w:hAnsi="Consolas"/>
          <w:sz w:val="20"/>
        </w:rPr>
        <w:t>print("Multiplication:", numbers * 2)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Original array: [10 20 30 40 50]</w:t>
      </w:r>
    </w:p>
    <w:p>
      <w:r>
        <w:rPr>
          <w:rFonts w:ascii="Consolas" w:hAnsi="Consolas"/>
          <w:sz w:val="20"/>
        </w:rPr>
        <w:t>Addition: [15 25 35 45 55]</w:t>
      </w:r>
    </w:p>
    <w:p>
      <w:r>
        <w:rPr>
          <w:rFonts w:ascii="Consolas" w:hAnsi="Consolas"/>
          <w:sz w:val="20"/>
        </w:rPr>
        <w:t>Subtraction: [ 5 15 25 35 45]</w:t>
      </w:r>
    </w:p>
    <w:p>
      <w:r>
        <w:rPr>
          <w:rFonts w:ascii="Consolas" w:hAnsi="Consolas"/>
          <w:sz w:val="20"/>
        </w:rPr>
        <w:t>Multiplication: [ 20  40  60  80 100]</w:t>
      </w:r>
    </w:p>
    <w:p>
      <w:pPr>
        <w:pStyle w:val="Heading1"/>
      </w:pPr>
      <w:r>
        <w:t>3. Find Maximum and Minimum</w:t>
      </w:r>
    </w:p>
    <w:p>
      <w:r>
        <w:rPr>
          <w:b/>
        </w:rPr>
        <w:t xml:space="preserve">Question: </w:t>
      </w:r>
      <w:r>
        <w:t>Write a Python program to find the maximum and minimum value in a NumPy array.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numpy as np</w:t>
      </w:r>
    </w:p>
    <w:p>
      <w:r>
        <w:rPr>
          <w:rFonts w:ascii="Consolas" w:hAnsi="Consolas"/>
          <w:sz w:val="20"/>
        </w:rPr>
        <w:t>numbers = np.array([25, 10, 45, 30, 15])</w:t>
      </w:r>
    </w:p>
    <w:p>
      <w:r>
        <w:rPr>
          <w:rFonts w:ascii="Consolas" w:hAnsi="Consolas"/>
          <w:sz w:val="20"/>
        </w:rPr>
        <w:t>print("Array:", numbers)</w:t>
      </w:r>
    </w:p>
    <w:p>
      <w:r>
        <w:rPr>
          <w:rFonts w:ascii="Consolas" w:hAnsi="Consolas"/>
          <w:sz w:val="20"/>
        </w:rPr>
        <w:t>print("Maximum:", np.max(numbers))</w:t>
      </w:r>
    </w:p>
    <w:p>
      <w:r>
        <w:rPr>
          <w:rFonts w:ascii="Consolas" w:hAnsi="Consolas"/>
          <w:sz w:val="20"/>
        </w:rPr>
        <w:t>print("Minimum:", np.min(numbers))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Array: [25 10 45 30 15]</w:t>
      </w:r>
    </w:p>
    <w:p>
      <w:r>
        <w:rPr>
          <w:rFonts w:ascii="Consolas" w:hAnsi="Consolas"/>
          <w:sz w:val="20"/>
        </w:rPr>
        <w:t>Maximum: 45</w:t>
      </w:r>
    </w:p>
    <w:p>
      <w:r>
        <w:rPr>
          <w:rFonts w:ascii="Consolas" w:hAnsi="Consolas"/>
          <w:sz w:val="20"/>
        </w:rPr>
        <w:t>Minimum: 10</w:t>
      </w:r>
    </w:p>
    <w:p>
      <w:pPr>
        <w:pStyle w:val="Heading1"/>
      </w:pPr>
      <w:r>
        <w:t>4. Slice a NumPy Array</w:t>
      </w:r>
    </w:p>
    <w:p>
      <w:r>
        <w:rPr>
          <w:b/>
        </w:rPr>
        <w:t xml:space="preserve">Question: </w:t>
      </w:r>
      <w:r>
        <w:t>Create a NumPy array containing 10 elements and display elements from the 1st to 5th position.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numpy as np</w:t>
      </w:r>
    </w:p>
    <w:p>
      <w:r>
        <w:rPr>
          <w:rFonts w:ascii="Consolas" w:hAnsi="Consolas"/>
          <w:sz w:val="20"/>
        </w:rPr>
        <w:t>numbers = np.array([10, 20, 30, 40, 50, 60, 70, 80, 90, 100])</w:t>
      </w:r>
    </w:p>
    <w:p>
      <w:r>
        <w:rPr>
          <w:rFonts w:ascii="Consolas" w:hAnsi="Consolas"/>
          <w:sz w:val="20"/>
        </w:rPr>
        <w:t>print("Original array:", numbers)</w:t>
      </w:r>
    </w:p>
    <w:p>
      <w:r>
        <w:rPr>
          <w:rFonts w:ascii="Consolas" w:hAnsi="Consolas"/>
          <w:sz w:val="20"/>
        </w:rPr>
        <w:t>print("First five elements:", numbers[0:5])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Original array: [ 10  20  30  40  50  60  70  80  90 100]</w:t>
      </w:r>
    </w:p>
    <w:p>
      <w:r>
        <w:rPr>
          <w:rFonts w:ascii="Consolas" w:hAnsi="Consolas"/>
          <w:sz w:val="20"/>
        </w:rPr>
        <w:t>First five elements: [10 20 30 40 50]</w:t>
      </w:r>
    </w:p>
    <w:p>
      <w:pPr>
        <w:pStyle w:val="Heading1"/>
      </w:pPr>
      <w:r>
        <w:t>5. Filter Array Values</w:t>
      </w:r>
    </w:p>
    <w:p>
      <w:r>
        <w:rPr>
          <w:b/>
        </w:rPr>
        <w:t xml:space="preserve">Question: </w:t>
      </w:r>
      <w:r>
        <w:t>Write a Python program to display values greater than 50 from a NumPy array.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numpy as np</w:t>
      </w:r>
    </w:p>
    <w:p>
      <w:r>
        <w:rPr>
          <w:rFonts w:ascii="Consolas" w:hAnsi="Consolas"/>
          <w:sz w:val="20"/>
        </w:rPr>
        <w:t>numbers = np.array([20, 45, 60, 75, 30, 90])</w:t>
      </w:r>
    </w:p>
    <w:p>
      <w:r>
        <w:rPr>
          <w:rFonts w:ascii="Consolas" w:hAnsi="Consolas"/>
          <w:sz w:val="20"/>
        </w:rPr>
        <w:t>result = numbers[numbers &gt; 50]</w:t>
      </w:r>
    </w:p>
    <w:p>
      <w:r>
        <w:rPr>
          <w:rFonts w:ascii="Consolas" w:hAnsi="Consolas"/>
          <w:sz w:val="20"/>
        </w:rPr>
        <w:t>print("Values greater than 50:", result)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Values greater than 50: [60 75 90]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