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6</w:t>
      </w:r>
    </w:p>
    <w:p>
      <w:r>
        <w:t>Practical 6: Implement Stack Using List</w:t>
      </w:r>
    </w:p>
    <w:p>
      <w:r>
        <w:rPr>
          <w:rFonts w:ascii="Consolas" w:hAnsi="Consolas"/>
        </w:rPr>
        <w:t>stack = []</w:t>
      </w:r>
    </w:p>
    <w:p>
      <w:r>
        <w:t>stack.append(10)</w:t>
      </w:r>
    </w:p>
    <w:p>
      <w:r>
        <w:t>stack.append(20)</w:t>
      </w:r>
    </w:p>
    <w:p>
      <w:r>
        <w:t>stack.append(30)</w:t>
      </w:r>
    </w:p>
    <w:p>
      <w:r>
        <w:rPr>
          <w:rFonts w:ascii="Consolas" w:hAnsi="Consolas"/>
        </w:rPr>
        <w:t>print("Stack:", stack)</w:t>
      </w:r>
    </w:p>
    <w:p>
      <w:r>
        <w:rPr>
          <w:rFonts w:ascii="Consolas" w:hAnsi="Consolas"/>
        </w:rPr>
        <w:t>print("Deleted:", stack.pop())</w:t>
      </w:r>
    </w:p>
    <w:p>
      <w:r>
        <w:rPr>
          <w:rFonts w:ascii="Consolas" w:hAnsi="Consolas"/>
        </w:rPr>
        <w:t>print("Stack after deletion:", stack)</w:t>
      </w:r>
    </w:p>
    <w:p>
      <w:r>
        <w:t>Output:</w:t>
      </w:r>
    </w:p>
    <w:p>
      <w:r>
        <w:t>Stack: [10, 20, 30]</w:t>
      </w:r>
    </w:p>
    <w:p>
      <w:r>
        <w:t>Deleted: 30</w:t>
      </w:r>
    </w:p>
    <w:p>
      <w:r>
        <w:t>Stack after deletion: [10, 20]</w:t>
      </w:r>
    </w:p>
    <w:p>
      <w:r>
        <w:t>7. Stack Using Menu</w:t>
      </w:r>
    </w:p>
    <w:p>
      <w:r>
        <w:rPr>
          <w:rFonts w:ascii="Consolas" w:hAnsi="Consolas"/>
        </w:rPr>
        <w:t>stack = []</w:t>
      </w:r>
    </w:p>
    <w:p>
      <w:r>
        <w:rPr>
          <w:rFonts w:ascii="Consolas" w:hAnsi="Consolas"/>
        </w:rPr>
        <w:t>while True:</w:t>
      </w:r>
    </w:p>
    <w:p>
      <w:r>
        <w:rPr>
          <w:rFonts w:ascii="Consolas" w:hAnsi="Consolas"/>
        </w:rPr>
        <w:t xml:space="preserve">    print("\n1. Push")</w:t>
      </w:r>
    </w:p>
    <w:p>
      <w:r>
        <w:rPr>
          <w:rFonts w:ascii="Consolas" w:hAnsi="Consolas"/>
        </w:rPr>
        <w:t xml:space="preserve">    print("2. Pop")</w:t>
      </w:r>
    </w:p>
    <w:p>
      <w:r>
        <w:rPr>
          <w:rFonts w:ascii="Consolas" w:hAnsi="Consolas"/>
        </w:rPr>
        <w:t xml:space="preserve">    print("3. Display")</w:t>
      </w:r>
    </w:p>
    <w:p>
      <w:r>
        <w:rPr>
          <w:rFonts w:ascii="Consolas" w:hAnsi="Consolas"/>
        </w:rPr>
        <w:t xml:space="preserve">    print("4. Exit")</w:t>
      </w:r>
    </w:p>
    <w:p>
      <w:r>
        <w:rPr>
          <w:rFonts w:ascii="Consolas" w:hAnsi="Consolas"/>
        </w:rPr>
        <w:t xml:space="preserve">    choice = int(input("Enter choice: "))</w:t>
      </w:r>
    </w:p>
    <w:p>
      <w:r>
        <w:rPr>
          <w:rFonts w:ascii="Consolas" w:hAnsi="Consolas"/>
        </w:rPr>
        <w:t xml:space="preserve">    if choice == 1:</w:t>
      </w:r>
    </w:p>
    <w:p>
      <w:r>
        <w:rPr>
          <w:rFonts w:ascii="Consolas" w:hAnsi="Consolas"/>
        </w:rPr>
        <w:t xml:space="preserve">        value = int(input("Enter value: "))</w:t>
      </w:r>
    </w:p>
    <w:p>
      <w:r>
        <w:rPr>
          <w:rFonts w:ascii="Consolas" w:hAnsi="Consolas"/>
        </w:rPr>
        <w:t xml:space="preserve">        stack.append(value)</w:t>
      </w:r>
    </w:p>
    <w:p>
      <w:r>
        <w:rPr>
          <w:rFonts w:ascii="Consolas" w:hAnsi="Consolas"/>
        </w:rPr>
        <w:t xml:space="preserve">    elif choice == 2:</w:t>
      </w:r>
    </w:p>
    <w:p>
      <w:r>
        <w:rPr>
          <w:rFonts w:ascii="Consolas" w:hAnsi="Consolas"/>
        </w:rPr>
        <w:t xml:space="preserve">        if len(stack) == 0:</w:t>
      </w:r>
    </w:p>
    <w:p>
      <w:r>
        <w:rPr>
          <w:rFonts w:ascii="Consolas" w:hAnsi="Consolas"/>
        </w:rPr>
        <w:t xml:space="preserve">            print("Stack is empty")</w:t>
      </w:r>
    </w:p>
    <w:p>
      <w:r>
        <w:rPr>
          <w:rFonts w:ascii="Consolas" w:hAnsi="Consolas"/>
        </w:rPr>
        <w:t xml:space="preserve">        else:</w:t>
      </w:r>
    </w:p>
    <w:p>
      <w:r>
        <w:rPr>
          <w:rFonts w:ascii="Consolas" w:hAnsi="Consolas"/>
        </w:rPr>
        <w:t xml:space="preserve">            print("Deleted:", stack.pop())</w:t>
      </w:r>
    </w:p>
    <w:p>
      <w:r>
        <w:rPr>
          <w:rFonts w:ascii="Consolas" w:hAnsi="Consolas"/>
        </w:rPr>
        <w:t xml:space="preserve">    elif choice == 3:</w:t>
      </w:r>
    </w:p>
    <w:p>
      <w:r>
        <w:rPr>
          <w:rFonts w:ascii="Consolas" w:hAnsi="Consolas"/>
        </w:rPr>
        <w:t xml:space="preserve">        print("Stack:", stack)</w:t>
      </w:r>
    </w:p>
    <w:p>
      <w:r>
        <w:rPr>
          <w:rFonts w:ascii="Consolas" w:hAnsi="Consolas"/>
        </w:rPr>
        <w:t xml:space="preserve">    elif choice == 4:</w:t>
      </w:r>
    </w:p>
    <w:p>
      <w:r>
        <w:rPr>
          <w:rFonts w:ascii="Consolas" w:hAnsi="Consolas"/>
        </w:rPr>
        <w:t xml:space="preserve">        break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print("Invalid choice")</w:t>
      </w:r>
    </w:p>
    <w:p>
      <w:r>
        <w:t>8. Queue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