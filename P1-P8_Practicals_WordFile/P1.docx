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1</w:t>
      </w:r>
    </w:p>
    <w:p>
      <w:r>
        <w:t>Practical -1</w:t>
      </w:r>
    </w:p>
    <w:p>
      <w:r>
        <w:t>. Write a Program to Insert an Element in an Array</w:t>
      </w:r>
    </w:p>
    <w:p>
      <w:r>
        <w:t># Program to insert an element in an array</w:t>
      </w:r>
    </w:p>
    <w:p>
      <w:r>
        <w:rPr>
          <w:rFonts w:ascii="Consolas" w:hAnsi="Consolas"/>
        </w:rPr>
        <w:t>arr = []</w:t>
      </w:r>
    </w:p>
    <w:p>
      <w:r>
        <w:rPr>
          <w:rFonts w:ascii="Consolas" w:hAnsi="Consolas"/>
        </w:rPr>
        <w:t>n = int(input("Enter number of elements: "))</w:t>
      </w:r>
    </w:p>
    <w:p>
      <w:r>
        <w:rPr>
          <w:rFonts w:ascii="Consolas" w:hAnsi="Consolas"/>
        </w:rPr>
        <w:t>for i in range(n):</w:t>
      </w:r>
    </w:p>
    <w:p>
      <w:r>
        <w:rPr>
          <w:rFonts w:ascii="Consolas" w:hAnsi="Consolas"/>
        </w:rPr>
        <w:t xml:space="preserve">    num = int(input("Enter element: "))</w:t>
      </w:r>
    </w:p>
    <w:p>
      <w:r>
        <w:rPr>
          <w:rFonts w:ascii="Consolas" w:hAnsi="Consolas"/>
        </w:rPr>
        <w:t xml:space="preserve">    arr.append(num)</w:t>
      </w:r>
    </w:p>
    <w:p>
      <w:r>
        <w:rPr>
          <w:rFonts w:ascii="Consolas" w:hAnsi="Consolas"/>
        </w:rPr>
        <w:t>print("Original Array:", arr)</w:t>
      </w:r>
    </w:p>
    <w:p>
      <w:r>
        <w:rPr>
          <w:rFonts w:ascii="Consolas" w:hAnsi="Consolas"/>
        </w:rPr>
        <w:t>position = int(input("Enter position to insert (1 to {}): ".format(n + 1)))</w:t>
      </w:r>
    </w:p>
    <w:p>
      <w:r>
        <w:rPr>
          <w:rFonts w:ascii="Consolas" w:hAnsi="Consolas"/>
        </w:rPr>
        <w:t>element = int(input("Enter element to insert: "))</w:t>
      </w:r>
    </w:p>
    <w:p>
      <w:r>
        <w:t>arr.insert(position - 1, element)</w:t>
      </w:r>
    </w:p>
    <w:p>
      <w:r>
        <w:rPr>
          <w:rFonts w:ascii="Consolas" w:hAnsi="Consolas"/>
        </w:rPr>
        <w:t>print("Array after insertion:")</w:t>
      </w:r>
    </w:p>
    <w:p>
      <w:r>
        <w:rPr>
          <w:rFonts w:ascii="Consolas" w:hAnsi="Consolas"/>
        </w:rPr>
        <w:t>print(arr)</w:t>
      </w:r>
    </w:p>
    <w:p>
      <w:r>
        <w:t>Sample Output</w:t>
      </w:r>
    </w:p>
    <w:p>
      <w:r>
        <w:t>Enter number of elements: 5</w:t>
      </w:r>
    </w:p>
    <w:p>
      <w:r>
        <w:t>Enter element: 10</w:t>
      </w:r>
    </w:p>
    <w:p>
      <w:r>
        <w:t>Enter element: 20</w:t>
      </w:r>
    </w:p>
    <w:p>
      <w:r>
        <w:t>Enter element: 30</w:t>
      </w:r>
    </w:p>
    <w:p>
      <w:r>
        <w:t>Enter element: 40</w:t>
      </w:r>
    </w:p>
    <w:p>
      <w:r>
        <w:t>Enter element: 50</w:t>
      </w:r>
    </w:p>
    <w:p>
      <w:r>
        <w:t>Original Array: [10, 20, 30, 40, 50]</w:t>
      </w:r>
    </w:p>
    <w:p>
      <w:r>
        <w:t>Enter position to insert: 3</w:t>
      </w:r>
    </w:p>
    <w:p>
      <w:r>
        <w:t>Enter element to insert: 25</w:t>
      </w:r>
    </w:p>
    <w:p>
      <w:r>
        <w:t>Array after insertion:</w:t>
      </w:r>
    </w:p>
    <w:p>
      <w:r>
        <w:t>[10, 20, 25, 30, 40, 50]</w:t>
      </w:r>
    </w:p>
    <w:p>
      <w:r>
        <w:t>2. Write a Program to Access a Matrix Using Recursive Call</w:t>
      </w:r>
    </w:p>
    <w:p>
      <w:r>
        <w:t># Program to display a matrix using recursion</w:t>
      </w:r>
    </w:p>
    <w:p>
      <w:r>
        <w:rPr>
          <w:rFonts w:ascii="Consolas" w:hAnsi="Consolas"/>
        </w:rPr>
        <w:t>def display(matrix, rows, cols, i, j):</w:t>
      </w:r>
    </w:p>
    <w:p>
      <w:r>
        <w:rPr>
          <w:rFonts w:ascii="Consolas" w:hAnsi="Consolas"/>
        </w:rPr>
        <w:t xml:space="preserve">    if i == rows:</w:t>
      </w:r>
    </w:p>
    <w:p>
      <w:r>
        <w:rPr>
          <w:rFonts w:ascii="Consolas" w:hAnsi="Consolas"/>
        </w:rPr>
        <w:t xml:space="preserve">        return</w:t>
      </w:r>
    </w:p>
    <w:p>
      <w:r>
        <w:rPr>
          <w:rFonts w:ascii="Consolas" w:hAnsi="Consolas"/>
        </w:rPr>
        <w:t xml:space="preserve">    print(matrix[i][j], end=" ")</w:t>
      </w:r>
    </w:p>
    <w:p>
      <w:r>
        <w:rPr>
          <w:rFonts w:ascii="Consolas" w:hAnsi="Consolas"/>
        </w:rPr>
        <w:t xml:space="preserve">    if j == cols - 1:</w:t>
      </w:r>
    </w:p>
    <w:p>
      <w:r>
        <w:rPr>
          <w:rFonts w:ascii="Consolas" w:hAnsi="Consolas"/>
        </w:rPr>
        <w:t xml:space="preserve">        print()</w:t>
      </w:r>
    </w:p>
    <w:p>
      <w:r>
        <w:rPr>
          <w:rFonts w:ascii="Consolas" w:hAnsi="Consolas"/>
        </w:rPr>
        <w:t xml:space="preserve">        display(matrix, rows, cols, i + 1, 0)</w:t>
      </w:r>
    </w:p>
    <w:p>
      <w:r>
        <w:rPr>
          <w:rFonts w:ascii="Consolas" w:hAnsi="Consolas"/>
        </w:rPr>
        <w:t xml:space="preserve">    else:</w:t>
      </w:r>
    </w:p>
    <w:p>
      <w:r>
        <w:rPr>
          <w:rFonts w:ascii="Consolas" w:hAnsi="Consolas"/>
        </w:rPr>
        <w:t xml:space="preserve">        display(matrix, rows, cols, i, j + 1)</w:t>
      </w:r>
    </w:p>
    <w:p>
      <w:r>
        <w:rPr>
          <w:rFonts w:ascii="Consolas" w:hAnsi="Consolas"/>
        </w:rPr>
        <w:t>rows = int(input("Enter number of rows: "))</w:t>
      </w:r>
    </w:p>
    <w:p>
      <w:r>
        <w:rPr>
          <w:rFonts w:ascii="Consolas" w:hAnsi="Consolas"/>
        </w:rPr>
        <w:t>cols = int(input("Enter number of columns: "))</w:t>
      </w:r>
    </w:p>
    <w:p>
      <w:r>
        <w:rPr>
          <w:rFonts w:ascii="Consolas" w:hAnsi="Consolas"/>
        </w:rPr>
        <w:t>matrix = []</w:t>
      </w:r>
    </w:p>
    <w:p>
      <w:r>
        <w:rPr>
          <w:rFonts w:ascii="Consolas" w:hAnsi="Consolas"/>
        </w:rPr>
        <w:t>print("Enter matrix elements:")</w:t>
      </w:r>
    </w:p>
    <w:p>
      <w:r>
        <w:rPr>
          <w:rFonts w:ascii="Consolas" w:hAnsi="Consolas"/>
        </w:rPr>
        <w:t>for i in range(rows):</w:t>
      </w:r>
    </w:p>
    <w:p>
      <w:r>
        <w:rPr>
          <w:rFonts w:ascii="Consolas" w:hAnsi="Consolas"/>
        </w:rPr>
        <w:t xml:space="preserve">    row = []</w:t>
      </w:r>
    </w:p>
    <w:p>
      <w:r>
        <w:rPr>
          <w:rFonts w:ascii="Consolas" w:hAnsi="Consolas"/>
        </w:rPr>
        <w:t xml:space="preserve">    for j in range(cols):</w:t>
      </w:r>
    </w:p>
    <w:p>
      <w:r>
        <w:rPr>
          <w:rFonts w:ascii="Consolas" w:hAnsi="Consolas"/>
        </w:rPr>
        <w:t xml:space="preserve">        row.append(int(input()))</w:t>
      </w:r>
    </w:p>
    <w:p>
      <w:r>
        <w:rPr>
          <w:rFonts w:ascii="Consolas" w:hAnsi="Consolas"/>
        </w:rPr>
        <w:t xml:space="preserve">    matrix.append(row)</w:t>
      </w:r>
    </w:p>
    <w:p>
      <w:r>
        <w:rPr>
          <w:rFonts w:ascii="Consolas" w:hAnsi="Consolas"/>
        </w:rPr>
        <w:t>print("\nMatrix:")</w:t>
      </w:r>
    </w:p>
    <w:p>
      <w:r>
        <w:t>display(matrix, rows, cols, 0, 0)</w:t>
      </w:r>
    </w:p>
    <w:p>
      <w:r>
        <w:t>Sample Output</w:t>
      </w:r>
    </w:p>
    <w:p>
      <w:r>
        <w:t>Enter number of rows: 2</w:t>
      </w:r>
    </w:p>
    <w:p>
      <w:r>
        <w:t>Enter number of columns: 3</w:t>
      </w:r>
    </w:p>
    <w:p>
      <w:r>
        <w:t>Enter matrix elements: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Matrix:</w:t>
      </w:r>
    </w:p>
    <w:p>
      <w:r>
        <w:t>1 2 3</w:t>
      </w:r>
    </w:p>
    <w:p>
      <w:r>
        <w:t>4 5 6</w:t>
      </w:r>
    </w:p>
    <w:p>
      <w:r>
        <w:t>3. Program to Perform Addition and Multiplication of Two 2D Arrays</w:t>
      </w:r>
    </w:p>
    <w:p>
      <w:r>
        <w:t># Matrix Addition and Multiplication</w:t>
      </w:r>
    </w:p>
    <w:p>
      <w:r>
        <w:rPr>
          <w:rFonts w:ascii="Consolas" w:hAnsi="Consolas"/>
        </w:rPr>
        <w:t>rows = int(input("Enter number of rows: "))</w:t>
      </w:r>
    </w:p>
    <w:p>
      <w:r>
        <w:rPr>
          <w:rFonts w:ascii="Consolas" w:hAnsi="Consolas"/>
        </w:rPr>
        <w:t>cols = int(input("Enter number of columns: "))</w:t>
      </w:r>
    </w:p>
    <w:p>
      <w:r>
        <w:rPr>
          <w:rFonts w:ascii="Consolas" w:hAnsi="Consolas"/>
        </w:rPr>
        <w:t>A = []</w:t>
      </w:r>
    </w:p>
    <w:p>
      <w:r>
        <w:rPr>
          <w:rFonts w:ascii="Consolas" w:hAnsi="Consolas"/>
        </w:rPr>
        <w:t>B = []</w:t>
      </w:r>
    </w:p>
    <w:p>
      <w:r>
        <w:rPr>
          <w:rFonts w:ascii="Consolas" w:hAnsi="Consolas"/>
        </w:rPr>
        <w:t>print("Enter elements of Matrix A")</w:t>
      </w:r>
    </w:p>
    <w:p>
      <w:r>
        <w:rPr>
          <w:rFonts w:ascii="Consolas" w:hAnsi="Consolas"/>
        </w:rPr>
        <w:t>for i in range(rows):</w:t>
      </w:r>
    </w:p>
    <w:p>
      <w:r>
        <w:rPr>
          <w:rFonts w:ascii="Consolas" w:hAnsi="Consolas"/>
        </w:rPr>
        <w:t xml:space="preserve">    row = []</w:t>
      </w:r>
    </w:p>
    <w:p>
      <w:r>
        <w:rPr>
          <w:rFonts w:ascii="Consolas" w:hAnsi="Consolas"/>
        </w:rPr>
        <w:t xml:space="preserve">    for j in range(cols):</w:t>
      </w:r>
    </w:p>
    <w:p>
      <w:r>
        <w:rPr>
          <w:rFonts w:ascii="Consolas" w:hAnsi="Consolas"/>
        </w:rPr>
        <w:t xml:space="preserve">        row.append(int(input()))</w:t>
      </w:r>
    </w:p>
    <w:p>
      <w:r>
        <w:rPr>
          <w:rFonts w:ascii="Consolas" w:hAnsi="Consolas"/>
        </w:rPr>
        <w:t xml:space="preserve">    A.append(row)</w:t>
      </w:r>
    </w:p>
    <w:p>
      <w:r>
        <w:rPr>
          <w:rFonts w:ascii="Consolas" w:hAnsi="Consolas"/>
        </w:rPr>
        <w:t>print("Enter elements of Matrix B")</w:t>
      </w:r>
    </w:p>
    <w:p>
      <w:r>
        <w:rPr>
          <w:rFonts w:ascii="Consolas" w:hAnsi="Consolas"/>
        </w:rPr>
        <w:t>for i in range(rows):</w:t>
      </w:r>
    </w:p>
    <w:p>
      <w:r>
        <w:rPr>
          <w:rFonts w:ascii="Consolas" w:hAnsi="Consolas"/>
        </w:rPr>
        <w:t xml:space="preserve">    row = []</w:t>
      </w:r>
    </w:p>
    <w:p>
      <w:r>
        <w:rPr>
          <w:rFonts w:ascii="Consolas" w:hAnsi="Consolas"/>
        </w:rPr>
        <w:t xml:space="preserve">    for j in range(cols):</w:t>
      </w:r>
    </w:p>
    <w:p>
      <w:r>
        <w:rPr>
          <w:rFonts w:ascii="Consolas" w:hAnsi="Consolas"/>
        </w:rPr>
        <w:t xml:space="preserve">        row.append(int(input()))</w:t>
      </w:r>
    </w:p>
    <w:p>
      <w:r>
        <w:rPr>
          <w:rFonts w:ascii="Consolas" w:hAnsi="Consolas"/>
        </w:rPr>
        <w:t xml:space="preserve">    B.append(row)</w:t>
      </w:r>
    </w:p>
    <w:p>
      <w:r>
        <w:rPr>
          <w:rFonts w:ascii="Consolas" w:hAnsi="Consolas"/>
        </w:rPr>
        <w:t>print("\nAddition of Matrices")</w:t>
      </w:r>
    </w:p>
    <w:p>
      <w:r>
        <w:rPr>
          <w:rFonts w:ascii="Consolas" w:hAnsi="Consolas"/>
        </w:rPr>
        <w:t>for i in range(rows):</w:t>
      </w:r>
    </w:p>
    <w:p>
      <w:r>
        <w:rPr>
          <w:rFonts w:ascii="Consolas" w:hAnsi="Consolas"/>
        </w:rPr>
        <w:t xml:space="preserve">    for j in range(cols):</w:t>
      </w:r>
    </w:p>
    <w:p>
      <w:r>
        <w:rPr>
          <w:rFonts w:ascii="Consolas" w:hAnsi="Consolas"/>
        </w:rPr>
        <w:t xml:space="preserve">        print(A[i][j] + B[i][j], end=" ")</w:t>
      </w:r>
    </w:p>
    <w:p>
      <w:r>
        <w:rPr>
          <w:rFonts w:ascii="Consolas" w:hAnsi="Consolas"/>
        </w:rPr>
        <w:t xml:space="preserve">    print()</w:t>
      </w:r>
    </w:p>
    <w:p>
      <w:r>
        <w:rPr>
          <w:rFonts w:ascii="Consolas" w:hAnsi="Consolas"/>
        </w:rPr>
        <w:t>print("\nMultiplication of Matrices")</w:t>
      </w:r>
    </w:p>
    <w:p>
      <w:r>
        <w:rPr>
          <w:rFonts w:ascii="Consolas" w:hAnsi="Consolas"/>
        </w:rPr>
        <w:t>result = []</w:t>
      </w:r>
    </w:p>
    <w:p>
      <w:r>
        <w:rPr>
          <w:rFonts w:ascii="Consolas" w:hAnsi="Consolas"/>
        </w:rPr>
        <w:t>for i in range(rows):</w:t>
      </w:r>
    </w:p>
    <w:p>
      <w:r>
        <w:rPr>
          <w:rFonts w:ascii="Consolas" w:hAnsi="Consolas"/>
        </w:rPr>
        <w:t xml:space="preserve">    row = []</w:t>
      </w:r>
    </w:p>
    <w:p>
      <w:r>
        <w:rPr>
          <w:rFonts w:ascii="Consolas" w:hAnsi="Consolas"/>
        </w:rPr>
        <w:t xml:space="preserve">    for j in range(cols):</w:t>
      </w:r>
    </w:p>
    <w:p>
      <w:r>
        <w:rPr>
          <w:rFonts w:ascii="Consolas" w:hAnsi="Consolas"/>
        </w:rPr>
        <w:t xml:space="preserve">        total = 0</w:t>
      </w:r>
    </w:p>
    <w:p>
      <w:r>
        <w:rPr>
          <w:rFonts w:ascii="Consolas" w:hAnsi="Consolas"/>
        </w:rPr>
        <w:t xml:space="preserve">        for k in range(cols):</w:t>
      </w:r>
    </w:p>
    <w:p>
      <w:r>
        <w:rPr>
          <w:rFonts w:ascii="Consolas" w:hAnsi="Consolas"/>
        </w:rPr>
        <w:t xml:space="preserve">            total = total + A[i][k] * B[k][j]</w:t>
      </w:r>
    </w:p>
    <w:p>
      <w:r>
        <w:rPr>
          <w:rFonts w:ascii="Consolas" w:hAnsi="Consolas"/>
        </w:rPr>
        <w:t xml:space="preserve">        row.append(total)</w:t>
      </w:r>
    </w:p>
    <w:p>
      <w:r>
        <w:rPr>
          <w:rFonts w:ascii="Consolas" w:hAnsi="Consolas"/>
        </w:rPr>
        <w:t xml:space="preserve">    result.append(row)</w:t>
      </w:r>
    </w:p>
    <w:p>
      <w:r>
        <w:rPr>
          <w:rFonts w:ascii="Consolas" w:hAnsi="Consolas"/>
        </w:rPr>
        <w:t>for i in range(rows):</w:t>
      </w:r>
    </w:p>
    <w:p>
      <w:r>
        <w:rPr>
          <w:rFonts w:ascii="Consolas" w:hAnsi="Consolas"/>
        </w:rPr>
        <w:t xml:space="preserve">    for j in range(cols):</w:t>
      </w:r>
    </w:p>
    <w:p>
      <w:r>
        <w:rPr>
          <w:rFonts w:ascii="Consolas" w:hAnsi="Consolas"/>
        </w:rPr>
        <w:t xml:space="preserve">        print(result[i][j], end=" ")</w:t>
      </w:r>
    </w:p>
    <w:p>
      <w:r>
        <w:rPr>
          <w:rFonts w:ascii="Consolas" w:hAnsi="Consolas"/>
        </w:rPr>
        <w:t xml:space="preserve">    print()</w:t>
      </w:r>
    </w:p>
    <w:p>
      <w:r>
        <w:t>Sample Output</w:t>
      </w:r>
    </w:p>
    <w:p>
      <w:r>
        <w:t>Matrix A</w:t>
      </w:r>
    </w:p>
    <w:p>
      <w:r>
        <w:t>1 2</w:t>
      </w:r>
    </w:p>
    <w:p>
      <w:r>
        <w:t>3 4</w:t>
      </w:r>
    </w:p>
    <w:p>
      <w:r>
        <w:t>Matrix B</w:t>
      </w:r>
    </w:p>
    <w:p>
      <w:r>
        <w:t>5 6</w:t>
      </w:r>
    </w:p>
    <w:p>
      <w:r>
        <w:t>7 8</w:t>
      </w:r>
    </w:p>
    <w:p>
      <w:r>
        <w:t>Addition</w:t>
      </w:r>
    </w:p>
    <w:p>
      <w:r>
        <w:t>6 8</w:t>
      </w:r>
    </w:p>
    <w:p>
      <w:r>
        <w:t>10 12</w:t>
      </w:r>
    </w:p>
    <w:p>
      <w:r>
        <w:t>Multiplication</w:t>
      </w:r>
    </w:p>
    <w:p>
      <w:r>
        <w:t>19 22</w:t>
      </w:r>
    </w:p>
    <w:p>
      <w:r>
        <w:t>43 50</w:t>
      </w:r>
    </w:p>
    <w:p>
      <w:r>
        <w:t>4. Write a Program to Calculate the Transpose of a 2D Array</w:t>
      </w:r>
    </w:p>
    <w:p>
      <w:r>
        <w:t># Program to find transpose of a matrix</w:t>
      </w:r>
    </w:p>
    <w:p>
      <w:r>
        <w:rPr>
          <w:rFonts w:ascii="Consolas" w:hAnsi="Consolas"/>
        </w:rPr>
        <w:t>rows = int(input("Enter number of rows: "))</w:t>
      </w:r>
    </w:p>
    <w:p>
      <w:r>
        <w:rPr>
          <w:rFonts w:ascii="Consolas" w:hAnsi="Consolas"/>
        </w:rPr>
        <w:t>cols = int(input("Enter number of columns: "))</w:t>
      </w:r>
    </w:p>
    <w:p>
      <w:r>
        <w:rPr>
          <w:rFonts w:ascii="Consolas" w:hAnsi="Consolas"/>
        </w:rPr>
        <w:t>matrix = []</w:t>
      </w:r>
    </w:p>
    <w:p>
      <w:r>
        <w:rPr>
          <w:rFonts w:ascii="Consolas" w:hAnsi="Consolas"/>
        </w:rPr>
        <w:t>print("Enter matrix elements")</w:t>
      </w:r>
    </w:p>
    <w:p>
      <w:r>
        <w:rPr>
          <w:rFonts w:ascii="Consolas" w:hAnsi="Consolas"/>
        </w:rPr>
        <w:t>for i in range(rows):</w:t>
      </w:r>
    </w:p>
    <w:p>
      <w:r>
        <w:rPr>
          <w:rFonts w:ascii="Consolas" w:hAnsi="Consolas"/>
        </w:rPr>
        <w:t xml:space="preserve">    row = []</w:t>
      </w:r>
    </w:p>
    <w:p>
      <w:r>
        <w:rPr>
          <w:rFonts w:ascii="Consolas" w:hAnsi="Consolas"/>
        </w:rPr>
        <w:t xml:space="preserve">    for j in range(cols):</w:t>
      </w:r>
    </w:p>
    <w:p>
      <w:r>
        <w:rPr>
          <w:rFonts w:ascii="Consolas" w:hAnsi="Consolas"/>
        </w:rPr>
        <w:t xml:space="preserve">        row.append(int(input()))</w:t>
      </w:r>
    </w:p>
    <w:p>
      <w:r>
        <w:rPr>
          <w:rFonts w:ascii="Consolas" w:hAnsi="Consolas"/>
        </w:rPr>
        <w:t xml:space="preserve">    matrix.append(row)</w:t>
      </w:r>
    </w:p>
    <w:p>
      <w:r>
        <w:rPr>
          <w:rFonts w:ascii="Consolas" w:hAnsi="Consolas"/>
        </w:rPr>
        <w:t>print("\nOriginal Matrix")</w:t>
      </w:r>
    </w:p>
    <w:p>
      <w:r>
        <w:rPr>
          <w:rFonts w:ascii="Consolas" w:hAnsi="Consolas"/>
        </w:rPr>
        <w:t>for i in range(rows):</w:t>
      </w:r>
    </w:p>
    <w:p>
      <w:r>
        <w:rPr>
          <w:rFonts w:ascii="Consolas" w:hAnsi="Consolas"/>
        </w:rPr>
        <w:t xml:space="preserve">    for j in range(cols):</w:t>
      </w:r>
    </w:p>
    <w:p>
      <w:r>
        <w:rPr>
          <w:rFonts w:ascii="Consolas" w:hAnsi="Consolas"/>
        </w:rPr>
        <w:t xml:space="preserve">        print(matrix[i][j], end=" ")</w:t>
      </w:r>
    </w:p>
    <w:p>
      <w:r>
        <w:rPr>
          <w:rFonts w:ascii="Consolas" w:hAnsi="Consolas"/>
        </w:rPr>
        <w:t xml:space="preserve">    print()</w:t>
      </w:r>
    </w:p>
    <w:p>
      <w:r>
        <w:rPr>
          <w:rFonts w:ascii="Consolas" w:hAnsi="Consolas"/>
        </w:rPr>
        <w:t>print("\nTranspose Matrix")</w:t>
      </w:r>
    </w:p>
    <w:p>
      <w:r>
        <w:rPr>
          <w:rFonts w:ascii="Consolas" w:hAnsi="Consolas"/>
        </w:rPr>
        <w:t>for j in range(cols):</w:t>
      </w:r>
    </w:p>
    <w:p>
      <w:r>
        <w:rPr>
          <w:rFonts w:ascii="Consolas" w:hAnsi="Consolas"/>
        </w:rPr>
        <w:t xml:space="preserve">    for i in range(rows):</w:t>
      </w:r>
    </w:p>
    <w:p>
      <w:r>
        <w:rPr>
          <w:rFonts w:ascii="Consolas" w:hAnsi="Consolas"/>
        </w:rPr>
        <w:t xml:space="preserve">        print(matrix[i][j], end=" ")</w:t>
      </w:r>
    </w:p>
    <w:p>
      <w:r>
        <w:rPr>
          <w:rFonts w:ascii="Consolas" w:hAnsi="Consolas"/>
        </w:rPr>
        <w:t xml:space="preserve">    print()</w:t>
      </w:r>
    </w:p>
    <w:p>
      <w:r>
        <w:t>Sample Output</w:t>
      </w:r>
    </w:p>
    <w:p>
      <w:r>
        <w:t>Enter number of rows: 2</w:t>
      </w:r>
    </w:p>
    <w:p>
      <w:r>
        <w:t>Enter number of columns: 3</w:t>
      </w:r>
    </w:p>
    <w:p>
      <w:r>
        <w:t>Enter matrix elements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Original Matrix</w:t>
      </w:r>
    </w:p>
    <w:p>
      <w:r>
        <w:t>1 2 3</w:t>
      </w:r>
    </w:p>
    <w:p>
      <w:r>
        <w:t>4 5 6</w:t>
      </w:r>
    </w:p>
    <w:p>
      <w:r>
        <w:t>Transpose Matrix</w:t>
      </w:r>
    </w:p>
    <w:p>
      <w:r>
        <w:t>1 4</w:t>
      </w:r>
    </w:p>
    <w:p>
      <w:r>
        <w:t>2 5</w:t>
      </w:r>
    </w:p>
    <w:p>
      <w:r>
        <w:t>3 6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